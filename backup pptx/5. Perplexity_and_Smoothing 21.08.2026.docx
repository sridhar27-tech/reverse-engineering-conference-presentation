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E8873" w14:textId="3A58A821" w:rsidR="00273ABE" w:rsidRPr="00456CD2" w:rsidRDefault="00273ABE" w:rsidP="00273ABE">
      <w:pPr>
        <w:pStyle w:val="Title"/>
        <w:rPr>
          <w:b/>
          <w:bCs/>
          <w:color w:val="auto"/>
          <w:sz w:val="28"/>
          <w:szCs w:val="28"/>
        </w:rPr>
      </w:pPr>
      <w:bookmarkStart w:id="0" w:name="_Hlk207287286"/>
      <w:r w:rsidRPr="00456CD2">
        <w:rPr>
          <w:b/>
          <w:bCs/>
          <w:color w:val="auto"/>
          <w:sz w:val="28"/>
          <w:szCs w:val="28"/>
        </w:rPr>
        <w:t>Perplexity</w:t>
      </w:r>
    </w:p>
    <w:p w14:paraId="7EA54D5C" w14:textId="77777777" w:rsidR="00273ABE" w:rsidRPr="00A1719E" w:rsidRDefault="00273ABE" w:rsidP="00273ABE">
      <w:pPr>
        <w:pStyle w:val="Heading1"/>
        <w:rPr>
          <w:color w:val="auto"/>
        </w:rPr>
      </w:pPr>
      <w:r w:rsidRPr="00A1719E">
        <w:rPr>
          <w:color w:val="auto"/>
        </w:rPr>
        <w:t>1. Introduction</w:t>
      </w:r>
    </w:p>
    <w:p w14:paraId="2695BB5C" w14:textId="77777777" w:rsidR="00273ABE" w:rsidRPr="00A1719E" w:rsidRDefault="00273ABE" w:rsidP="00273ABE">
      <w:pPr>
        <w:jc w:val="both"/>
        <w:rPr>
          <w:sz w:val="28"/>
          <w:szCs w:val="28"/>
        </w:rPr>
      </w:pPr>
      <w:r w:rsidRPr="00A1719E">
        <w:rPr>
          <w:sz w:val="28"/>
          <w:szCs w:val="28"/>
        </w:rPr>
        <w:t xml:space="preserve">Perplexity is a widely used evaluation metric in Natural Language Processing (NLP) to assess the performance of language models. </w:t>
      </w:r>
      <w:r w:rsidRPr="00A1719E">
        <w:rPr>
          <w:sz w:val="28"/>
          <w:szCs w:val="28"/>
          <w:highlight w:val="yellow"/>
        </w:rPr>
        <w:t>It measures the uncertainty of the model when predicting the next word in a sequence.</w:t>
      </w:r>
      <w:r w:rsidRPr="00A1719E">
        <w:rPr>
          <w:sz w:val="28"/>
          <w:szCs w:val="28"/>
        </w:rPr>
        <w:t xml:space="preserve"> Lower perplexity means the model is more confident and makes better predictions, while higher perplexity means the model is less certain and less effective.</w:t>
      </w:r>
    </w:p>
    <w:p w14:paraId="5941727D" w14:textId="77777777" w:rsidR="00273ABE" w:rsidRPr="00A1719E" w:rsidRDefault="00273ABE" w:rsidP="00273ABE">
      <w:pPr>
        <w:pStyle w:val="Heading1"/>
        <w:rPr>
          <w:color w:val="auto"/>
        </w:rPr>
      </w:pPr>
      <w:r w:rsidRPr="00A1719E">
        <w:rPr>
          <w:color w:val="auto"/>
        </w:rPr>
        <w:t>2. Definition and Formula</w:t>
      </w:r>
    </w:p>
    <w:p w14:paraId="3ED21CD9" w14:textId="77777777" w:rsidR="00273ABE" w:rsidRPr="00A1719E" w:rsidRDefault="00273ABE" w:rsidP="00273ABE">
      <w:pPr>
        <w:rPr>
          <w:sz w:val="28"/>
          <w:szCs w:val="28"/>
        </w:rPr>
      </w:pPr>
      <w:r w:rsidRPr="00A1719E">
        <w:rPr>
          <w:sz w:val="28"/>
          <w:szCs w:val="28"/>
        </w:rPr>
        <w:t>For a sequence of words W = (w₁, w₂, …, wₙ), perplexity is defined as:</w:t>
      </w:r>
      <w:r w:rsidRPr="00A1719E">
        <w:rPr>
          <w:sz w:val="28"/>
          <w:szCs w:val="28"/>
        </w:rPr>
        <w:br/>
      </w:r>
      <w:r w:rsidRPr="00A1719E">
        <w:rPr>
          <w:sz w:val="28"/>
          <w:szCs w:val="28"/>
        </w:rPr>
        <w:br/>
        <w:t xml:space="preserve">    PP(W) = P(w₁, w₂, …, wₙ)^(-1/N)</w:t>
      </w:r>
      <w:r w:rsidRPr="00A1719E">
        <w:rPr>
          <w:sz w:val="28"/>
          <w:szCs w:val="28"/>
        </w:rPr>
        <w:br/>
      </w:r>
      <w:r w:rsidRPr="00A1719E">
        <w:rPr>
          <w:sz w:val="28"/>
          <w:szCs w:val="28"/>
        </w:rPr>
        <w:br/>
        <w:t>Or equivalently:</w:t>
      </w:r>
      <w:r w:rsidRPr="00A1719E">
        <w:rPr>
          <w:sz w:val="28"/>
          <w:szCs w:val="28"/>
        </w:rPr>
        <w:br/>
      </w:r>
      <w:r w:rsidRPr="00A1719E">
        <w:rPr>
          <w:sz w:val="28"/>
          <w:szCs w:val="28"/>
        </w:rPr>
        <w:br/>
        <w:t xml:space="preserve">    PP(W) = 2^(H(W))</w:t>
      </w:r>
      <w:r w:rsidRPr="00A1719E">
        <w:rPr>
          <w:sz w:val="28"/>
          <w:szCs w:val="28"/>
        </w:rPr>
        <w:br/>
      </w:r>
      <w:r w:rsidRPr="00A1719E">
        <w:rPr>
          <w:sz w:val="28"/>
          <w:szCs w:val="28"/>
        </w:rPr>
        <w:br/>
        <w:t>where H(W) is the cross-entropy of the model on the sequence.</w:t>
      </w:r>
    </w:p>
    <w:p w14:paraId="1DA978D7" w14:textId="77777777" w:rsidR="00273ABE" w:rsidRPr="00A1719E" w:rsidRDefault="00273ABE" w:rsidP="00273ABE">
      <w:pPr>
        <w:pStyle w:val="Heading1"/>
        <w:rPr>
          <w:color w:val="auto"/>
        </w:rPr>
      </w:pPr>
      <w:r w:rsidRPr="00A1719E">
        <w:rPr>
          <w:color w:val="auto"/>
        </w:rPr>
        <w:t>3. Intuition</w:t>
      </w:r>
    </w:p>
    <w:p w14:paraId="098D98F0" w14:textId="77777777" w:rsidR="00273ABE" w:rsidRPr="00A1719E" w:rsidRDefault="00273ABE" w:rsidP="00273ABE">
      <w:pPr>
        <w:rPr>
          <w:sz w:val="28"/>
          <w:szCs w:val="28"/>
        </w:rPr>
      </w:pPr>
      <w:r w:rsidRPr="00A1719E">
        <w:rPr>
          <w:sz w:val="28"/>
          <w:szCs w:val="28"/>
        </w:rPr>
        <w:t xml:space="preserve">• High probability assignments → </w:t>
      </w:r>
      <w:r w:rsidRPr="00120E34">
        <w:rPr>
          <w:sz w:val="28"/>
          <w:szCs w:val="28"/>
          <w:highlight w:val="yellow"/>
        </w:rPr>
        <w:t>low perplexity (good model</w:t>
      </w:r>
      <w:r w:rsidRPr="00A1719E">
        <w:rPr>
          <w:sz w:val="28"/>
          <w:szCs w:val="28"/>
        </w:rPr>
        <w:t>).</w:t>
      </w:r>
      <w:r w:rsidRPr="00A1719E">
        <w:rPr>
          <w:sz w:val="28"/>
          <w:szCs w:val="28"/>
        </w:rPr>
        <w:br/>
        <w:t>• Low probability assignments → high perplexity (poor model).</w:t>
      </w:r>
      <w:r w:rsidRPr="00A1719E">
        <w:rPr>
          <w:sz w:val="28"/>
          <w:szCs w:val="28"/>
        </w:rPr>
        <w:br/>
        <w:t>Perplexity can be thought of as the effective number of equally likely choices the model considers for each word.</w:t>
      </w:r>
    </w:p>
    <w:p w14:paraId="1830F7F2" w14:textId="77777777" w:rsidR="00432950" w:rsidRDefault="00432950" w:rsidP="00273ABE">
      <w:pPr>
        <w:pStyle w:val="Heading1"/>
        <w:rPr>
          <w:color w:val="auto"/>
        </w:rPr>
      </w:pPr>
    </w:p>
    <w:p w14:paraId="29A4C0B4" w14:textId="77777777" w:rsidR="00432950" w:rsidRDefault="00432950" w:rsidP="00273ABE">
      <w:pPr>
        <w:pStyle w:val="Heading1"/>
        <w:rPr>
          <w:color w:val="auto"/>
        </w:rPr>
      </w:pPr>
    </w:p>
    <w:p w14:paraId="30817F4D" w14:textId="77777777" w:rsidR="00273ABE" w:rsidRPr="00A1719E" w:rsidRDefault="00273ABE" w:rsidP="00273ABE">
      <w:pPr>
        <w:pStyle w:val="Heading1"/>
        <w:rPr>
          <w:color w:val="auto"/>
        </w:rPr>
      </w:pPr>
      <w:r w:rsidRPr="00A1719E">
        <w:rPr>
          <w:color w:val="auto"/>
        </w:rPr>
        <w:t>4. Example Problems</w:t>
      </w:r>
    </w:p>
    <w:p w14:paraId="72FD7281"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1. Consider the following corpus:</w:t>
      </w:r>
    </w:p>
    <w:p w14:paraId="001EAE49" w14:textId="0E9437BD"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i/>
          <w:iCs/>
          <w:color w:val="222222"/>
          <w:sz w:val="28"/>
          <w:szCs w:val="28"/>
          <w:lang w:val="en-IN" w:eastAsia="en-IN"/>
        </w:rPr>
        <w:t>S1: You have five minutes remaining till the end of the test</w:t>
      </w:r>
    </w:p>
    <w:p w14:paraId="3410DDE5"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i/>
          <w:iCs/>
          <w:color w:val="222222"/>
          <w:sz w:val="28"/>
          <w:szCs w:val="28"/>
          <w:lang w:val="en-IN" w:eastAsia="en-IN"/>
        </w:rPr>
        <w:t>S2: You have submitted the test</w:t>
      </w:r>
    </w:p>
    <w:p w14:paraId="061D5697"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i/>
          <w:iCs/>
          <w:color w:val="222222"/>
          <w:sz w:val="28"/>
          <w:szCs w:val="28"/>
          <w:lang w:val="en-IN" w:eastAsia="en-IN"/>
        </w:rPr>
        <w:t>S3: You are given five marks for the correct answer </w:t>
      </w:r>
    </w:p>
    <w:p w14:paraId="2E8F89CA"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 </w:t>
      </w:r>
    </w:p>
    <w:p w14:paraId="53A5E74B"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 xml:space="preserve">Let us suppose that the sentence </w:t>
      </w:r>
      <w:r w:rsidRPr="00CD532D">
        <w:rPr>
          <w:rFonts w:ascii="Book Antiqua" w:eastAsia="Times New Roman" w:hAnsi="Book Antiqua" w:cs="Arial"/>
          <w:color w:val="222222"/>
          <w:sz w:val="28"/>
          <w:szCs w:val="28"/>
          <w:highlight w:val="yellow"/>
          <w:lang w:val="en-IN" w:eastAsia="en-IN"/>
        </w:rPr>
        <w:t>S2 of the given corpus is the test.</w:t>
      </w:r>
      <w:r w:rsidRPr="00A1719E">
        <w:rPr>
          <w:rFonts w:ascii="Book Antiqua" w:eastAsia="Times New Roman" w:hAnsi="Book Antiqua" w:cs="Arial"/>
          <w:color w:val="222222"/>
          <w:sz w:val="28"/>
          <w:szCs w:val="28"/>
          <w:lang w:val="en-IN" w:eastAsia="en-IN"/>
        </w:rPr>
        <w:t xml:space="preserve"> What is the </w:t>
      </w:r>
      <w:r w:rsidRPr="00A1719E">
        <w:rPr>
          <w:rFonts w:ascii="Book Antiqua" w:eastAsia="Times New Roman" w:hAnsi="Book Antiqua" w:cs="Arial"/>
          <w:b/>
          <w:bCs/>
          <w:color w:val="222222"/>
          <w:sz w:val="28"/>
          <w:szCs w:val="28"/>
          <w:lang w:val="en-IN" w:eastAsia="en-IN"/>
        </w:rPr>
        <w:t>perplexity </w:t>
      </w:r>
      <w:r w:rsidRPr="00A1719E">
        <w:rPr>
          <w:rFonts w:ascii="Book Antiqua" w:eastAsia="Times New Roman" w:hAnsi="Book Antiqua" w:cs="Arial"/>
          <w:color w:val="222222"/>
          <w:sz w:val="28"/>
          <w:szCs w:val="28"/>
          <w:lang w:val="en-IN" w:eastAsia="en-IN"/>
        </w:rPr>
        <w:t>of the test? Assume the bigram language model is being used.</w:t>
      </w:r>
    </w:p>
    <w:p w14:paraId="1EA70B14" w14:textId="77777777" w:rsidR="00A1719E" w:rsidRPr="00A1719E" w:rsidRDefault="00A1719E" w:rsidP="00A1719E">
      <w:pPr>
        <w:shd w:val="clear" w:color="auto" w:fill="FFFFFF"/>
        <w:spacing w:before="120" w:after="120" w:line="240" w:lineRule="auto"/>
        <w:ind w:firstLine="720"/>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color w:val="222222"/>
          <w:sz w:val="28"/>
          <w:szCs w:val="28"/>
          <w:lang w:val="en-IN" w:eastAsia="en-IN"/>
        </w:rPr>
        <w:t>(a) 1.14</w:t>
      </w:r>
    </w:p>
    <w:p w14:paraId="0960C826" w14:textId="77777777" w:rsidR="00A1719E" w:rsidRPr="00A1719E" w:rsidRDefault="00A1719E" w:rsidP="00A1719E">
      <w:pPr>
        <w:shd w:val="clear" w:color="auto" w:fill="FFFFFF"/>
        <w:spacing w:before="120" w:after="120" w:line="240" w:lineRule="auto"/>
        <w:ind w:firstLine="720"/>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color w:val="222222"/>
          <w:sz w:val="28"/>
          <w:szCs w:val="28"/>
          <w:lang w:val="en-IN" w:eastAsia="en-IN"/>
        </w:rPr>
        <w:t>(b) 1.42</w:t>
      </w:r>
    </w:p>
    <w:p w14:paraId="60EB1106" w14:textId="77777777" w:rsidR="00A1719E" w:rsidRPr="00A1719E" w:rsidRDefault="00A1719E" w:rsidP="00A1719E">
      <w:pPr>
        <w:shd w:val="clear" w:color="auto" w:fill="FFFFFF"/>
        <w:spacing w:before="120" w:after="120" w:line="240" w:lineRule="auto"/>
        <w:ind w:firstLine="720"/>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color w:val="222222"/>
          <w:sz w:val="28"/>
          <w:szCs w:val="28"/>
          <w:lang w:val="en-IN" w:eastAsia="en-IN"/>
        </w:rPr>
        <w:t>(c) 1.35</w:t>
      </w:r>
    </w:p>
    <w:p w14:paraId="34F90E5D" w14:textId="77777777" w:rsidR="00A1719E" w:rsidRPr="00A1719E" w:rsidRDefault="00A1719E" w:rsidP="00A1719E">
      <w:pPr>
        <w:shd w:val="clear" w:color="auto" w:fill="FFFFFF"/>
        <w:spacing w:before="120" w:after="120" w:line="240" w:lineRule="auto"/>
        <w:ind w:firstLine="720"/>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color w:val="222222"/>
          <w:sz w:val="28"/>
          <w:szCs w:val="28"/>
          <w:lang w:val="en-IN" w:eastAsia="en-IN"/>
        </w:rPr>
        <w:t>(d) 1.43</w:t>
      </w:r>
    </w:p>
    <w:p w14:paraId="51A8D0F0" w14:textId="77777777" w:rsidR="00A1719E" w:rsidRPr="00A1719E" w:rsidRDefault="00A1719E" w:rsidP="00A1719E">
      <w:pPr>
        <w:shd w:val="clear" w:color="auto" w:fill="FFFFFF"/>
        <w:spacing w:before="240" w:after="24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i/>
          <w:iCs/>
          <w:color w:val="222222"/>
          <w:sz w:val="28"/>
          <w:szCs w:val="28"/>
          <w:u w:val="single"/>
          <w:lang w:val="en-IN" w:eastAsia="en-IN"/>
        </w:rPr>
        <w:t>Answer:</w:t>
      </w:r>
      <w:r w:rsidRPr="00A1719E">
        <w:rPr>
          <w:rFonts w:ascii="Book Antiqua" w:eastAsia="Times New Roman" w:hAnsi="Book Antiqua" w:cs="Arial"/>
          <w:b/>
          <w:bCs/>
          <w:i/>
          <w:iCs/>
          <w:color w:val="222222"/>
          <w:sz w:val="28"/>
          <w:szCs w:val="28"/>
          <w:lang w:val="en-IN" w:eastAsia="en-IN"/>
        </w:rPr>
        <w:t> </w:t>
      </w:r>
    </w:p>
    <w:p w14:paraId="54646825"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Let us find the probability of S2;</w:t>
      </w:r>
    </w:p>
    <w:p w14:paraId="2AFC2EEE" w14:textId="77777777" w:rsidR="00A1719E" w:rsidRDefault="00A1719E" w:rsidP="00105A3C">
      <w:pPr>
        <w:shd w:val="clear" w:color="auto" w:fill="FFFFFF"/>
        <w:spacing w:before="120" w:after="120" w:line="240" w:lineRule="auto"/>
        <w:jc w:val="both"/>
        <w:rPr>
          <w:rFonts w:ascii="Book Antiqua" w:eastAsia="Times New Roman" w:hAnsi="Book Antiqua" w:cs="Arial"/>
          <w:color w:val="222222"/>
          <w:sz w:val="28"/>
          <w:szCs w:val="28"/>
          <w:lang w:val="en-IN" w:eastAsia="en-IN"/>
        </w:rPr>
      </w:pPr>
      <w:r w:rsidRPr="00A1719E">
        <w:rPr>
          <w:rFonts w:ascii="Book Antiqua" w:eastAsia="Times New Roman" w:hAnsi="Book Antiqua" w:cs="Arial"/>
          <w:color w:val="222222"/>
          <w:sz w:val="28"/>
          <w:szCs w:val="28"/>
          <w:lang w:val="en-IN" w:eastAsia="en-IN"/>
        </w:rPr>
        <w:t xml:space="preserve">P(S2) = P(“&lt;s&gt; You have submitted the test &lt;/s&gt;”) = </w:t>
      </w:r>
    </w:p>
    <w:p w14:paraId="480F29D5" w14:textId="77777777" w:rsidR="00CE4350" w:rsidRPr="00A1719E" w:rsidRDefault="00CE4350" w:rsidP="00105A3C">
      <w:pPr>
        <w:shd w:val="clear" w:color="auto" w:fill="FFFFFF"/>
        <w:spacing w:before="120" w:after="120" w:line="240" w:lineRule="auto"/>
        <w:jc w:val="both"/>
        <w:rPr>
          <w:rFonts w:ascii="Book Antiqua" w:eastAsia="Times New Roman" w:hAnsi="Book Antiqua" w:cs="Arial"/>
          <w:color w:val="222222"/>
          <w:sz w:val="28"/>
          <w:szCs w:val="28"/>
          <w:lang w:val="en-IN" w:eastAsia="en-IN"/>
        </w:rPr>
      </w:pPr>
    </w:p>
    <w:p w14:paraId="27A131FC" w14:textId="77777777" w:rsidR="00A1719E" w:rsidRPr="00A1719E" w:rsidRDefault="00A1719E" w:rsidP="00105A3C">
      <w:pPr>
        <w:shd w:val="clear" w:color="auto" w:fill="FFFFFF"/>
        <w:spacing w:before="120" w:after="120" w:line="240" w:lineRule="auto"/>
        <w:jc w:val="both"/>
        <w:rPr>
          <w:rFonts w:ascii="Book Antiqua" w:eastAsia="Times New Roman" w:hAnsi="Book Antiqua" w:cs="Arial"/>
          <w:color w:val="222222"/>
          <w:sz w:val="28"/>
          <w:szCs w:val="28"/>
          <w:lang w:val="en-IN" w:eastAsia="en-IN"/>
        </w:rPr>
      </w:pPr>
      <w:r w:rsidRPr="00A1719E">
        <w:rPr>
          <w:rFonts w:ascii="Book Antiqua" w:eastAsia="Times New Roman" w:hAnsi="Book Antiqua" w:cs="Arial"/>
          <w:color w:val="222222"/>
          <w:sz w:val="28"/>
          <w:szCs w:val="28"/>
          <w:lang w:val="en-IN" w:eastAsia="en-IN"/>
        </w:rPr>
        <w:t>P(You|&lt;s&gt;) * P(have|You) * P(submitted|have) * P(the|submitted) * P(test|the) * P(&lt;/s&gt;|test).</w:t>
      </w:r>
    </w:p>
    <w:p w14:paraId="6E075BFF" w14:textId="77777777" w:rsid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302CE535" w14:textId="77777777" w:rsidR="00914A68" w:rsidRDefault="00914A68"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56EF25FB" w14:textId="77777777" w:rsidR="00914A68" w:rsidRDefault="00914A68"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681E9D73" w14:textId="77777777" w:rsidR="00914A68" w:rsidRDefault="00914A68"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6B83C9A7" w14:textId="77777777" w:rsidR="00914A68" w:rsidRPr="00A1719E" w:rsidRDefault="00914A68"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2B614278" w14:textId="77777777" w:rsidR="00A1719E" w:rsidRDefault="00A1719E" w:rsidP="00A1719E">
      <w:pPr>
        <w:shd w:val="clear" w:color="auto" w:fill="FFFFFF"/>
        <w:spacing w:before="120" w:after="120" w:line="240" w:lineRule="auto"/>
        <w:jc w:val="both"/>
        <w:rPr>
          <w:rFonts w:ascii="Book Antiqua" w:eastAsia="Times New Roman" w:hAnsi="Book Antiqua" w:cs="Arial"/>
          <w:color w:val="222222"/>
          <w:sz w:val="28"/>
          <w:szCs w:val="28"/>
          <w:lang w:val="en-IN" w:eastAsia="en-IN"/>
        </w:rPr>
      </w:pPr>
      <w:r w:rsidRPr="00A1719E">
        <w:rPr>
          <w:rFonts w:ascii="Book Antiqua" w:eastAsia="Times New Roman" w:hAnsi="Book Antiqua" w:cs="Arial"/>
          <w:color w:val="222222"/>
          <w:sz w:val="28"/>
          <w:szCs w:val="28"/>
          <w:lang w:val="en-IN" w:eastAsia="en-IN"/>
        </w:rPr>
        <w:lastRenderedPageBreak/>
        <w:t>P(You|&lt;s&gt;) = Count(&lt;s&gt;, You)/Count(&lt;s&gt;) = 3/3 = 1.</w:t>
      </w:r>
    </w:p>
    <w:p w14:paraId="7CE26B14" w14:textId="77777777" w:rsidR="00CE4350" w:rsidRDefault="00CE4350" w:rsidP="00A1719E">
      <w:pPr>
        <w:shd w:val="clear" w:color="auto" w:fill="FFFFFF"/>
        <w:spacing w:before="120" w:after="120" w:line="240" w:lineRule="auto"/>
        <w:jc w:val="both"/>
        <w:rPr>
          <w:rFonts w:ascii="Book Antiqua" w:eastAsia="Times New Roman" w:hAnsi="Book Antiqua" w:cs="Arial"/>
          <w:color w:val="222222"/>
          <w:sz w:val="28"/>
          <w:szCs w:val="28"/>
          <w:lang w:val="en-IN" w:eastAsia="en-IN"/>
        </w:rPr>
      </w:pPr>
    </w:p>
    <w:p w14:paraId="4D3FC0BF"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21D24059" w14:textId="77777777" w:rsidR="00A1719E" w:rsidRPr="00A1719E" w:rsidRDefault="00A1719E" w:rsidP="00A1719E">
      <w:pPr>
        <w:shd w:val="clear" w:color="auto" w:fill="FFFFFF"/>
        <w:spacing w:before="120" w:after="120" w:line="240" w:lineRule="auto"/>
        <w:jc w:val="both"/>
        <w:rPr>
          <w:rFonts w:ascii="Book Antiqua" w:eastAsia="Times New Roman" w:hAnsi="Book Antiqua" w:cs="Arial"/>
          <w:color w:val="222222"/>
          <w:sz w:val="28"/>
          <w:szCs w:val="28"/>
          <w:lang w:val="en-IN" w:eastAsia="en-IN"/>
        </w:rPr>
      </w:pPr>
      <w:r w:rsidRPr="00A1719E">
        <w:rPr>
          <w:rFonts w:ascii="Book Antiqua" w:eastAsia="Times New Roman" w:hAnsi="Book Antiqua" w:cs="Arial"/>
          <w:color w:val="222222"/>
          <w:sz w:val="28"/>
          <w:szCs w:val="28"/>
          <w:lang w:val="en-IN" w:eastAsia="en-IN"/>
        </w:rPr>
        <w:t>[</w:t>
      </w:r>
      <w:r w:rsidRPr="00A1719E">
        <w:rPr>
          <w:rFonts w:ascii="Book Antiqua" w:eastAsia="Times New Roman" w:hAnsi="Book Antiqua" w:cs="Arial"/>
          <w:b/>
          <w:bCs/>
          <w:i/>
          <w:iCs/>
          <w:color w:val="222222"/>
          <w:sz w:val="28"/>
          <w:szCs w:val="28"/>
          <w:lang w:val="en-IN" w:eastAsia="en-IN"/>
        </w:rPr>
        <w:t>Hint: </w:t>
      </w:r>
      <w:r w:rsidRPr="00A1719E">
        <w:rPr>
          <w:rFonts w:ascii="Book Antiqua" w:eastAsia="Times New Roman" w:hAnsi="Book Antiqua" w:cs="Arial"/>
          <w:b/>
          <w:bCs/>
          <w:i/>
          <w:iCs/>
          <w:color w:val="0070C0"/>
          <w:sz w:val="28"/>
          <w:szCs w:val="28"/>
          <w:u w:val="single"/>
          <w:lang w:val="en-IN" w:eastAsia="en-IN"/>
        </w:rPr>
        <w:t>Numerator:</w:t>
      </w:r>
      <w:r w:rsidRPr="00A1719E">
        <w:rPr>
          <w:rFonts w:ascii="Book Antiqua" w:eastAsia="Times New Roman" w:hAnsi="Book Antiqua" w:cs="Arial"/>
          <w:b/>
          <w:bCs/>
          <w:i/>
          <w:iCs/>
          <w:color w:val="222222"/>
          <w:sz w:val="28"/>
          <w:szCs w:val="28"/>
          <w:lang w:val="en-IN" w:eastAsia="en-IN"/>
        </w:rPr>
        <w:t> the bigram </w:t>
      </w:r>
      <w:r w:rsidRPr="00A1719E">
        <w:rPr>
          <w:rFonts w:ascii="Book Antiqua" w:eastAsia="Times New Roman" w:hAnsi="Book Antiqua" w:cs="Arial"/>
          <w:b/>
          <w:bCs/>
          <w:i/>
          <w:iCs/>
          <w:color w:val="FF0000"/>
          <w:sz w:val="28"/>
          <w:szCs w:val="28"/>
          <w:lang w:val="en-IN" w:eastAsia="en-IN"/>
        </w:rPr>
        <w:t>“&lt;s&gt; You”</w:t>
      </w:r>
      <w:r w:rsidRPr="00A1719E">
        <w:rPr>
          <w:rFonts w:ascii="Book Antiqua" w:eastAsia="Times New Roman" w:hAnsi="Book Antiqua" w:cs="Arial"/>
          <w:b/>
          <w:bCs/>
          <w:i/>
          <w:iCs/>
          <w:color w:val="222222"/>
          <w:sz w:val="28"/>
          <w:szCs w:val="28"/>
          <w:lang w:val="en-IN" w:eastAsia="en-IN"/>
        </w:rPr>
        <w:t> occurs 3 times in the corpus. That is </w:t>
      </w:r>
      <w:r w:rsidRPr="00A1719E">
        <w:rPr>
          <w:rFonts w:ascii="Book Antiqua" w:eastAsia="Times New Roman" w:hAnsi="Book Antiqua" w:cs="Arial"/>
          <w:b/>
          <w:bCs/>
          <w:i/>
          <w:iCs/>
          <w:color w:val="FF0000"/>
          <w:sz w:val="28"/>
          <w:szCs w:val="28"/>
          <w:lang w:val="en-IN" w:eastAsia="en-IN"/>
        </w:rPr>
        <w:t>“You”</w:t>
      </w:r>
      <w:r w:rsidRPr="00A1719E">
        <w:rPr>
          <w:rFonts w:ascii="Book Antiqua" w:eastAsia="Times New Roman" w:hAnsi="Book Antiqua" w:cs="Arial"/>
          <w:b/>
          <w:bCs/>
          <w:i/>
          <w:iCs/>
          <w:color w:val="222222"/>
          <w:sz w:val="28"/>
          <w:szCs w:val="28"/>
          <w:lang w:val="en-IN" w:eastAsia="en-IN"/>
        </w:rPr>
        <w:t> starts two sentences as per the given corpus. </w:t>
      </w:r>
      <w:r w:rsidRPr="00A1719E">
        <w:rPr>
          <w:rFonts w:ascii="Book Antiqua" w:eastAsia="Times New Roman" w:hAnsi="Book Antiqua" w:cs="Arial"/>
          <w:b/>
          <w:bCs/>
          <w:i/>
          <w:iCs/>
          <w:color w:val="0070C0"/>
          <w:sz w:val="28"/>
          <w:szCs w:val="28"/>
          <w:u w:val="single"/>
          <w:lang w:val="en-IN" w:eastAsia="en-IN"/>
        </w:rPr>
        <w:t>Denominator:</w:t>
      </w:r>
      <w:r w:rsidRPr="00A1719E">
        <w:rPr>
          <w:rFonts w:ascii="Book Antiqua" w:eastAsia="Times New Roman" w:hAnsi="Book Antiqua" w:cs="Arial"/>
          <w:b/>
          <w:bCs/>
          <w:i/>
          <w:iCs/>
          <w:color w:val="222222"/>
          <w:sz w:val="28"/>
          <w:szCs w:val="28"/>
          <w:lang w:val="en-IN" w:eastAsia="en-IN"/>
        </w:rPr>
        <w:t> The unigram </w:t>
      </w:r>
      <w:r w:rsidRPr="00A1719E">
        <w:rPr>
          <w:rFonts w:ascii="Book Antiqua" w:eastAsia="Times New Roman" w:hAnsi="Book Antiqua" w:cs="Arial"/>
          <w:b/>
          <w:bCs/>
          <w:i/>
          <w:iCs/>
          <w:color w:val="FF0000"/>
          <w:sz w:val="28"/>
          <w:szCs w:val="28"/>
          <w:lang w:val="en-IN" w:eastAsia="en-IN"/>
        </w:rPr>
        <w:t>“&lt;s&gt;”</w:t>
      </w:r>
      <w:r w:rsidRPr="00A1719E">
        <w:rPr>
          <w:rFonts w:ascii="Book Antiqua" w:eastAsia="Times New Roman" w:hAnsi="Book Antiqua" w:cs="Arial"/>
          <w:b/>
          <w:bCs/>
          <w:i/>
          <w:iCs/>
          <w:color w:val="222222"/>
          <w:sz w:val="28"/>
          <w:szCs w:val="28"/>
          <w:lang w:val="en-IN" w:eastAsia="en-IN"/>
        </w:rPr>
        <w:t> (start symbol) occurs 3 times in the corpus</w:t>
      </w:r>
      <w:r w:rsidRPr="00A1719E">
        <w:rPr>
          <w:rFonts w:ascii="Book Antiqua" w:eastAsia="Times New Roman" w:hAnsi="Book Antiqua" w:cs="Arial"/>
          <w:color w:val="222222"/>
          <w:sz w:val="28"/>
          <w:szCs w:val="28"/>
          <w:lang w:val="en-IN" w:eastAsia="en-IN"/>
        </w:rPr>
        <w:t>.]</w:t>
      </w:r>
    </w:p>
    <w:p w14:paraId="19FB4B75" w14:textId="77777777" w:rsid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p>
    <w:p w14:paraId="3F292D2E" w14:textId="4CDE667F" w:rsidR="00876922" w:rsidRPr="00A1719E" w:rsidRDefault="00876922" w:rsidP="00876922">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w:t>
      </w:r>
      <w:r>
        <w:rPr>
          <w:rFonts w:ascii="Book Antiqua" w:eastAsia="Times New Roman" w:hAnsi="Book Antiqua" w:cs="Arial"/>
          <w:color w:val="222222"/>
          <w:sz w:val="28"/>
          <w:szCs w:val="28"/>
          <w:lang w:val="en-IN" w:eastAsia="en-IN"/>
        </w:rPr>
        <w:t>You</w:t>
      </w:r>
      <w:r w:rsidRPr="00A1719E">
        <w:rPr>
          <w:rFonts w:ascii="Book Antiqua" w:eastAsia="Times New Roman" w:hAnsi="Book Antiqua" w:cs="Arial"/>
          <w:color w:val="222222"/>
          <w:sz w:val="28"/>
          <w:szCs w:val="28"/>
          <w:lang w:val="en-IN" w:eastAsia="en-IN"/>
        </w:rPr>
        <w:t>|</w:t>
      </w:r>
      <w:r>
        <w:rPr>
          <w:rFonts w:ascii="Book Antiqua" w:eastAsia="Times New Roman" w:hAnsi="Book Antiqua" w:cs="Arial"/>
          <w:color w:val="222222"/>
          <w:sz w:val="28"/>
          <w:szCs w:val="28"/>
          <w:lang w:val="en-IN" w:eastAsia="en-IN"/>
        </w:rPr>
        <w:t>S</w:t>
      </w:r>
      <w:r w:rsidRPr="00A1719E">
        <w:rPr>
          <w:rFonts w:ascii="Book Antiqua" w:eastAsia="Times New Roman" w:hAnsi="Book Antiqua" w:cs="Arial"/>
          <w:color w:val="222222"/>
          <w:sz w:val="28"/>
          <w:szCs w:val="28"/>
          <w:lang w:val="en-IN" w:eastAsia="en-IN"/>
        </w:rPr>
        <w:t xml:space="preserve">) = </w:t>
      </w:r>
      <w:r>
        <w:rPr>
          <w:rFonts w:ascii="Book Antiqua" w:eastAsia="Times New Roman" w:hAnsi="Book Antiqua" w:cs="Arial"/>
          <w:color w:val="222222"/>
          <w:sz w:val="28"/>
          <w:szCs w:val="28"/>
          <w:lang w:val="en-IN" w:eastAsia="en-IN"/>
        </w:rPr>
        <w:t>3</w:t>
      </w:r>
      <w:r w:rsidRPr="00A1719E">
        <w:rPr>
          <w:rFonts w:ascii="Book Antiqua" w:eastAsia="Times New Roman" w:hAnsi="Book Antiqua" w:cs="Arial"/>
          <w:color w:val="222222"/>
          <w:sz w:val="28"/>
          <w:szCs w:val="28"/>
          <w:lang w:val="en-IN" w:eastAsia="en-IN"/>
        </w:rPr>
        <w:t>/3</w:t>
      </w:r>
      <w:r>
        <w:rPr>
          <w:rFonts w:ascii="Book Antiqua" w:eastAsia="Times New Roman" w:hAnsi="Book Antiqua" w:cs="Arial"/>
          <w:color w:val="222222"/>
          <w:sz w:val="28"/>
          <w:szCs w:val="28"/>
          <w:lang w:val="en-IN" w:eastAsia="en-IN"/>
        </w:rPr>
        <w:t xml:space="preserve"> = 1</w:t>
      </w:r>
    </w:p>
    <w:p w14:paraId="588A9906"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P(have|You) = 2/3</w:t>
      </w:r>
    </w:p>
    <w:p w14:paraId="581D6CFF"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P(submitted|have) = 1/2</w:t>
      </w:r>
    </w:p>
    <w:p w14:paraId="7BEB491A"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P(the|submitted) = 1/1 = 1</w:t>
      </w:r>
    </w:p>
    <w:p w14:paraId="0C605BD1"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P(test|the) = 2/4 = 1/2</w:t>
      </w:r>
    </w:p>
    <w:p w14:paraId="67AF0DA8"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P(&lt;/s&gt;|test) = 2/2 = 1</w:t>
      </w:r>
    </w:p>
    <w:p w14:paraId="41ABD0BB"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P(S2) = 1 * (2/3) * (1/2) * 1 * (1/2) * 1 = 1/6</w:t>
      </w:r>
    </w:p>
    <w:p w14:paraId="77736295" w14:textId="77777777" w:rsidR="00A1719E" w:rsidRPr="00A1719E" w:rsidRDefault="00A1719E" w:rsidP="00A1719E">
      <w:pPr>
        <w:shd w:val="clear" w:color="auto" w:fill="FFFFFF"/>
        <w:spacing w:before="120" w:after="120" w:line="240" w:lineRule="auto"/>
        <w:jc w:val="both"/>
        <w:rPr>
          <w:rFonts w:ascii="Book Antiqua" w:eastAsia="Times New Roman" w:hAnsi="Book Antiqua" w:cs="Arial"/>
          <w:color w:val="222222"/>
          <w:sz w:val="28"/>
          <w:szCs w:val="28"/>
          <w:lang w:val="en-IN" w:eastAsia="en-IN"/>
        </w:rPr>
      </w:pPr>
      <w:r w:rsidRPr="00A1719E">
        <w:rPr>
          <w:rFonts w:ascii="Book Antiqua" w:eastAsia="Times New Roman" w:hAnsi="Book Antiqua" w:cs="Arial"/>
          <w:color w:val="222222"/>
          <w:sz w:val="28"/>
          <w:szCs w:val="28"/>
          <w:lang w:val="en-IN" w:eastAsia="en-IN"/>
        </w:rPr>
        <w:t> </w:t>
      </w:r>
    </w:p>
    <w:p w14:paraId="2099E75D" w14:textId="368B62B0"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b/>
          <w:bCs/>
          <w:i/>
          <w:iCs/>
          <w:color w:val="222222"/>
          <w:sz w:val="28"/>
          <w:szCs w:val="28"/>
          <w:lang w:val="en-IN" w:eastAsia="en-IN"/>
        </w:rPr>
        <w:t>Perplexity is the inverse probability of test set, normalized by the number of words. It is an intrinsic evaluation method.</w:t>
      </w:r>
    </w:p>
    <w:p w14:paraId="4B4DB0BA" w14:textId="77777777"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 </w:t>
      </w:r>
    </w:p>
    <w:p w14:paraId="7E81B685" w14:textId="77777777" w:rsidR="00A1719E" w:rsidRPr="00A21AB8" w:rsidRDefault="00A1719E" w:rsidP="00A1719E">
      <w:pPr>
        <w:shd w:val="clear" w:color="auto" w:fill="FFFFFF"/>
        <w:spacing w:before="120" w:after="120" w:line="240" w:lineRule="auto"/>
        <w:jc w:val="both"/>
        <w:rPr>
          <w:rFonts w:ascii="Arial" w:eastAsia="Times New Roman" w:hAnsi="Arial" w:cs="Arial"/>
          <w:color w:val="222222"/>
          <w:sz w:val="28"/>
          <w:szCs w:val="28"/>
          <w:highlight w:val="yellow"/>
          <w:lang w:val="en-IN" w:eastAsia="en-IN"/>
        </w:rPr>
      </w:pPr>
      <w:r w:rsidRPr="00A1719E">
        <w:rPr>
          <w:rFonts w:ascii="Book Antiqua" w:eastAsia="Times New Roman" w:hAnsi="Book Antiqua" w:cs="Arial"/>
          <w:color w:val="222222"/>
          <w:sz w:val="28"/>
          <w:szCs w:val="28"/>
          <w:lang w:val="en-IN" w:eastAsia="en-IN"/>
        </w:rPr>
        <w:t xml:space="preserve">Perplexity (PP) of the test sentence can be measured using the </w:t>
      </w:r>
      <w:r w:rsidRPr="00A21AB8">
        <w:rPr>
          <w:rFonts w:ascii="Book Antiqua" w:eastAsia="Times New Roman" w:hAnsi="Book Antiqua" w:cs="Arial"/>
          <w:color w:val="222222"/>
          <w:sz w:val="28"/>
          <w:szCs w:val="28"/>
          <w:highlight w:val="yellow"/>
          <w:lang w:val="en-IN" w:eastAsia="en-IN"/>
        </w:rPr>
        <w:t>following equation;</w:t>
      </w:r>
    </w:p>
    <w:p w14:paraId="5143FC2F" w14:textId="77777777" w:rsidR="00A1719E" w:rsidRPr="00490DFC" w:rsidRDefault="00A1719E" w:rsidP="00A1719E">
      <w:pPr>
        <w:shd w:val="clear" w:color="auto" w:fill="FFFFFF"/>
        <w:spacing w:before="120" w:after="120" w:line="240" w:lineRule="auto"/>
        <w:jc w:val="both"/>
        <w:rPr>
          <w:rFonts w:ascii="Arial" w:eastAsia="Times New Roman" w:hAnsi="Arial" w:cs="Arial"/>
          <w:b/>
          <w:bCs/>
          <w:color w:val="222222"/>
          <w:sz w:val="28"/>
          <w:szCs w:val="28"/>
          <w:lang w:val="en-IN" w:eastAsia="en-IN"/>
        </w:rPr>
      </w:pPr>
      <w:r w:rsidRPr="00A21AB8">
        <w:rPr>
          <w:rFonts w:ascii="Book Antiqua" w:eastAsia="Times New Roman" w:hAnsi="Book Antiqua" w:cs="Arial"/>
          <w:color w:val="222222"/>
          <w:sz w:val="28"/>
          <w:szCs w:val="28"/>
          <w:highlight w:val="yellow"/>
          <w:lang w:val="en-IN" w:eastAsia="en-IN"/>
        </w:rPr>
        <w:t>PP(W) = P(w</w:t>
      </w:r>
      <w:r w:rsidRPr="00A21AB8">
        <w:rPr>
          <w:rFonts w:ascii="Book Antiqua" w:eastAsia="Times New Roman" w:hAnsi="Book Antiqua" w:cs="Arial"/>
          <w:color w:val="222222"/>
          <w:sz w:val="28"/>
          <w:szCs w:val="28"/>
          <w:highlight w:val="yellow"/>
          <w:vertAlign w:val="subscript"/>
          <w:lang w:val="en-IN" w:eastAsia="en-IN"/>
        </w:rPr>
        <w:t>1</w:t>
      </w:r>
      <w:r w:rsidRPr="00A21AB8">
        <w:rPr>
          <w:rFonts w:ascii="Book Antiqua" w:eastAsia="Times New Roman" w:hAnsi="Book Antiqua" w:cs="Arial"/>
          <w:color w:val="222222"/>
          <w:sz w:val="28"/>
          <w:szCs w:val="28"/>
          <w:highlight w:val="yellow"/>
          <w:lang w:val="en-IN" w:eastAsia="en-IN"/>
        </w:rPr>
        <w:t>w</w:t>
      </w:r>
      <w:r w:rsidRPr="00A21AB8">
        <w:rPr>
          <w:rFonts w:ascii="Book Antiqua" w:eastAsia="Times New Roman" w:hAnsi="Book Antiqua" w:cs="Arial"/>
          <w:color w:val="222222"/>
          <w:sz w:val="28"/>
          <w:szCs w:val="28"/>
          <w:highlight w:val="yellow"/>
          <w:vertAlign w:val="subscript"/>
          <w:lang w:val="en-IN" w:eastAsia="en-IN"/>
        </w:rPr>
        <w:t>2</w:t>
      </w:r>
      <w:r w:rsidRPr="00A21AB8">
        <w:rPr>
          <w:rFonts w:ascii="Book Antiqua" w:eastAsia="Times New Roman" w:hAnsi="Book Antiqua" w:cs="Arial"/>
          <w:color w:val="222222"/>
          <w:sz w:val="28"/>
          <w:szCs w:val="28"/>
          <w:highlight w:val="yellow"/>
          <w:lang w:val="en-IN" w:eastAsia="en-IN"/>
        </w:rPr>
        <w:t>w</w:t>
      </w:r>
      <w:r w:rsidRPr="00A21AB8">
        <w:rPr>
          <w:rFonts w:ascii="Book Antiqua" w:eastAsia="Times New Roman" w:hAnsi="Book Antiqua" w:cs="Arial"/>
          <w:color w:val="222222"/>
          <w:sz w:val="28"/>
          <w:szCs w:val="28"/>
          <w:highlight w:val="yellow"/>
          <w:vertAlign w:val="subscript"/>
          <w:lang w:val="en-IN" w:eastAsia="en-IN"/>
        </w:rPr>
        <w:t>3</w:t>
      </w:r>
      <w:r w:rsidRPr="00A21AB8">
        <w:rPr>
          <w:rFonts w:ascii="Book Antiqua" w:eastAsia="Times New Roman" w:hAnsi="Book Antiqua" w:cs="Arial"/>
          <w:color w:val="222222"/>
          <w:sz w:val="28"/>
          <w:szCs w:val="28"/>
          <w:highlight w:val="yellow"/>
          <w:lang w:val="en-IN" w:eastAsia="en-IN"/>
        </w:rPr>
        <w:t>…w</w:t>
      </w:r>
      <w:r w:rsidRPr="00A21AB8">
        <w:rPr>
          <w:rFonts w:ascii="Book Antiqua" w:eastAsia="Times New Roman" w:hAnsi="Book Antiqua" w:cs="Arial"/>
          <w:color w:val="222222"/>
          <w:sz w:val="28"/>
          <w:szCs w:val="28"/>
          <w:highlight w:val="yellow"/>
          <w:vertAlign w:val="subscript"/>
          <w:lang w:val="en-IN" w:eastAsia="en-IN"/>
        </w:rPr>
        <w:t>N</w:t>
      </w:r>
      <w:r w:rsidRPr="00A21AB8">
        <w:rPr>
          <w:rFonts w:ascii="Book Antiqua" w:eastAsia="Times New Roman" w:hAnsi="Book Antiqua" w:cs="Arial"/>
          <w:color w:val="222222"/>
          <w:sz w:val="28"/>
          <w:szCs w:val="28"/>
          <w:highlight w:val="yellow"/>
          <w:lang w:val="en-IN" w:eastAsia="en-IN"/>
        </w:rPr>
        <w:t>)</w:t>
      </w:r>
      <w:r w:rsidRPr="00A21AB8">
        <w:rPr>
          <w:rFonts w:ascii="Book Antiqua" w:eastAsia="Times New Roman" w:hAnsi="Book Antiqua" w:cs="Arial"/>
          <w:color w:val="222222"/>
          <w:sz w:val="28"/>
          <w:szCs w:val="28"/>
          <w:highlight w:val="yellow"/>
          <w:vertAlign w:val="superscript"/>
          <w:lang w:val="en-IN" w:eastAsia="en-IN"/>
        </w:rPr>
        <w:t>-1/N</w:t>
      </w:r>
    </w:p>
    <w:p w14:paraId="382E7842" w14:textId="77777777" w:rsidR="00A1719E" w:rsidRPr="00490DFC" w:rsidRDefault="00A1719E" w:rsidP="00A1719E">
      <w:pPr>
        <w:shd w:val="clear" w:color="auto" w:fill="FFFFFF"/>
        <w:spacing w:before="120" w:after="120" w:line="240" w:lineRule="auto"/>
        <w:jc w:val="both"/>
        <w:rPr>
          <w:rFonts w:ascii="Arial" w:eastAsia="Times New Roman" w:hAnsi="Arial" w:cs="Arial"/>
          <w:b/>
          <w:bCs/>
          <w:color w:val="222222"/>
          <w:sz w:val="28"/>
          <w:szCs w:val="28"/>
          <w:lang w:val="en-IN" w:eastAsia="en-IN"/>
        </w:rPr>
      </w:pPr>
      <w:r w:rsidRPr="00490DFC">
        <w:rPr>
          <w:rFonts w:ascii="Book Antiqua" w:eastAsia="Times New Roman" w:hAnsi="Book Antiqua" w:cs="Arial"/>
          <w:b/>
          <w:bCs/>
          <w:color w:val="222222"/>
          <w:sz w:val="28"/>
          <w:szCs w:val="28"/>
          <w:lang w:val="en-IN" w:eastAsia="en-IN"/>
        </w:rPr>
        <w:t>w</w:t>
      </w:r>
      <w:r w:rsidRPr="00490DFC">
        <w:rPr>
          <w:rFonts w:ascii="Book Antiqua" w:eastAsia="Times New Roman" w:hAnsi="Book Antiqua" w:cs="Arial"/>
          <w:b/>
          <w:bCs/>
          <w:color w:val="222222"/>
          <w:sz w:val="28"/>
          <w:szCs w:val="28"/>
          <w:vertAlign w:val="subscript"/>
          <w:lang w:val="en-IN" w:eastAsia="en-IN"/>
        </w:rPr>
        <w:t>1</w:t>
      </w:r>
      <w:r w:rsidRPr="00490DFC">
        <w:rPr>
          <w:rFonts w:ascii="Book Antiqua" w:eastAsia="Times New Roman" w:hAnsi="Book Antiqua" w:cs="Arial"/>
          <w:b/>
          <w:bCs/>
          <w:color w:val="222222"/>
          <w:sz w:val="28"/>
          <w:szCs w:val="28"/>
          <w:lang w:val="en-IN" w:eastAsia="en-IN"/>
        </w:rPr>
        <w:t>, w</w:t>
      </w:r>
      <w:r w:rsidRPr="00490DFC">
        <w:rPr>
          <w:rFonts w:ascii="Book Antiqua" w:eastAsia="Times New Roman" w:hAnsi="Book Antiqua" w:cs="Arial"/>
          <w:b/>
          <w:bCs/>
          <w:color w:val="222222"/>
          <w:sz w:val="28"/>
          <w:szCs w:val="28"/>
          <w:vertAlign w:val="subscript"/>
          <w:lang w:val="en-IN" w:eastAsia="en-IN"/>
        </w:rPr>
        <w:t>2</w:t>
      </w:r>
      <w:r w:rsidRPr="00490DFC">
        <w:rPr>
          <w:rFonts w:ascii="Book Antiqua" w:eastAsia="Times New Roman" w:hAnsi="Book Antiqua" w:cs="Arial"/>
          <w:b/>
          <w:bCs/>
          <w:color w:val="222222"/>
          <w:sz w:val="28"/>
          <w:szCs w:val="28"/>
          <w:lang w:val="en-IN" w:eastAsia="en-IN"/>
        </w:rPr>
        <w:t>, … are the words in the test set and N is the total count of word tokens in the test set including &lt;/s&gt; (but excluding &lt;s&gt;).</w:t>
      </w:r>
    </w:p>
    <w:p w14:paraId="44F67C34" w14:textId="77777777" w:rsidR="00092800" w:rsidRDefault="00092800" w:rsidP="00A1719E">
      <w:pPr>
        <w:shd w:val="clear" w:color="auto" w:fill="FFFFFF"/>
        <w:spacing w:before="120" w:after="120" w:line="240" w:lineRule="auto"/>
        <w:jc w:val="both"/>
        <w:rPr>
          <w:rFonts w:ascii="Book Antiqua" w:eastAsia="Times New Roman" w:hAnsi="Book Antiqua" w:cs="Arial"/>
          <w:color w:val="222222"/>
          <w:sz w:val="28"/>
          <w:szCs w:val="28"/>
          <w:lang w:val="en-IN" w:eastAsia="en-IN"/>
        </w:rPr>
      </w:pPr>
    </w:p>
    <w:p w14:paraId="69C84601" w14:textId="553DF540" w:rsidR="00A1719E" w:rsidRPr="00A1719E" w:rsidRDefault="00A1719E" w:rsidP="00A1719E">
      <w:pPr>
        <w:shd w:val="clear" w:color="auto" w:fill="FFFFFF"/>
        <w:spacing w:before="120" w:after="120" w:line="240" w:lineRule="auto"/>
        <w:jc w:val="both"/>
        <w:rPr>
          <w:rFonts w:ascii="Arial" w:eastAsia="Times New Roman" w:hAnsi="Arial" w:cs="Arial"/>
          <w:color w:val="222222"/>
          <w:sz w:val="28"/>
          <w:szCs w:val="28"/>
          <w:lang w:val="en-IN" w:eastAsia="en-IN"/>
        </w:rPr>
      </w:pPr>
      <w:r w:rsidRPr="00A1719E">
        <w:rPr>
          <w:rFonts w:ascii="Book Antiqua" w:eastAsia="Times New Roman" w:hAnsi="Book Antiqua" w:cs="Arial"/>
          <w:color w:val="222222"/>
          <w:sz w:val="28"/>
          <w:szCs w:val="28"/>
          <w:lang w:val="en-IN" w:eastAsia="en-IN"/>
        </w:rPr>
        <w:t>PP(S2) = (1/6)</w:t>
      </w:r>
      <w:r w:rsidRPr="00A1719E">
        <w:rPr>
          <w:rFonts w:ascii="Book Antiqua" w:eastAsia="Times New Roman" w:hAnsi="Book Antiqua" w:cs="Arial"/>
          <w:color w:val="222222"/>
          <w:sz w:val="28"/>
          <w:szCs w:val="28"/>
          <w:vertAlign w:val="superscript"/>
          <w:lang w:val="en-IN" w:eastAsia="en-IN"/>
        </w:rPr>
        <w:t>-1/6</w:t>
      </w:r>
      <w:r w:rsidRPr="00A1719E">
        <w:rPr>
          <w:rFonts w:ascii="Book Antiqua" w:eastAsia="Times New Roman" w:hAnsi="Book Antiqua" w:cs="Arial"/>
          <w:color w:val="222222"/>
          <w:sz w:val="28"/>
          <w:szCs w:val="28"/>
          <w:lang w:val="en-IN" w:eastAsia="en-IN"/>
        </w:rPr>
        <w:t> = 1/(1/6)</w:t>
      </w:r>
      <w:r w:rsidRPr="00A1719E">
        <w:rPr>
          <w:rFonts w:ascii="Book Antiqua" w:eastAsia="Times New Roman" w:hAnsi="Book Antiqua" w:cs="Arial"/>
          <w:color w:val="222222"/>
          <w:sz w:val="28"/>
          <w:szCs w:val="28"/>
          <w:vertAlign w:val="superscript"/>
          <w:lang w:val="en-IN" w:eastAsia="en-IN"/>
        </w:rPr>
        <w:t>1/6</w:t>
      </w:r>
      <w:r w:rsidRPr="00A1719E">
        <w:rPr>
          <w:rFonts w:ascii="Book Antiqua" w:eastAsia="Times New Roman" w:hAnsi="Book Antiqua" w:cs="Arial"/>
          <w:color w:val="222222"/>
          <w:sz w:val="28"/>
          <w:szCs w:val="28"/>
          <w:lang w:val="en-IN" w:eastAsia="en-IN"/>
        </w:rPr>
        <w:t> = 1.35 approx.</w:t>
      </w:r>
    </w:p>
    <w:p w14:paraId="43327FE3" w14:textId="77777777" w:rsidR="00A1719E" w:rsidRPr="00A1719E" w:rsidRDefault="00A1719E" w:rsidP="00A1719E">
      <w:pPr>
        <w:pStyle w:val="Heading2"/>
        <w:rPr>
          <w:sz w:val="28"/>
          <w:szCs w:val="28"/>
        </w:rPr>
      </w:pPr>
    </w:p>
    <w:p w14:paraId="0360F40C" w14:textId="77777777" w:rsidR="00A1719E" w:rsidRDefault="00A1719E" w:rsidP="00A1719E">
      <w:pPr>
        <w:pStyle w:val="Heading2"/>
        <w:rPr>
          <w:sz w:val="28"/>
          <w:szCs w:val="28"/>
        </w:rPr>
      </w:pPr>
    </w:p>
    <w:p w14:paraId="397F15E6" w14:textId="77777777" w:rsidR="00024AC3" w:rsidRDefault="00024AC3" w:rsidP="00024AC3"/>
    <w:p w14:paraId="5B77F278" w14:textId="77777777" w:rsidR="00024AC3" w:rsidRDefault="00024AC3" w:rsidP="00024AC3"/>
    <w:p w14:paraId="239DBE3C" w14:textId="77777777" w:rsidR="00024AC3" w:rsidRDefault="00024AC3" w:rsidP="00024AC3"/>
    <w:p w14:paraId="7597D910" w14:textId="77777777" w:rsidR="00024AC3" w:rsidRDefault="00024AC3" w:rsidP="00024AC3"/>
    <w:p w14:paraId="5D6F2FC6" w14:textId="77777777" w:rsidR="00024AC3" w:rsidRDefault="00024AC3" w:rsidP="00024AC3"/>
    <w:p w14:paraId="0D88AD9A" w14:textId="77777777" w:rsidR="00024AC3" w:rsidRDefault="00024AC3" w:rsidP="00024AC3"/>
    <w:p w14:paraId="26D9F32C" w14:textId="77777777" w:rsidR="00092800" w:rsidRDefault="00092800" w:rsidP="00024AC3"/>
    <w:p w14:paraId="0AA0474B" w14:textId="77777777" w:rsidR="00092800" w:rsidRDefault="00092800" w:rsidP="00024AC3"/>
    <w:p w14:paraId="267B3158" w14:textId="77777777" w:rsidR="00092800" w:rsidRDefault="00092800" w:rsidP="00024AC3"/>
    <w:p w14:paraId="09481B9A" w14:textId="77777777" w:rsidR="00092800" w:rsidRDefault="00092800" w:rsidP="00024AC3"/>
    <w:p w14:paraId="6EBFDB19" w14:textId="77777777" w:rsidR="00092800" w:rsidRDefault="00092800" w:rsidP="00024AC3"/>
    <w:p w14:paraId="676F3F94" w14:textId="77777777" w:rsidR="00092800" w:rsidRDefault="00092800" w:rsidP="00024AC3"/>
    <w:p w14:paraId="0782F748" w14:textId="77777777" w:rsidR="00092800" w:rsidRDefault="00092800" w:rsidP="00024AC3"/>
    <w:p w14:paraId="4BD26E66" w14:textId="77777777" w:rsidR="00092800" w:rsidRDefault="00092800" w:rsidP="00024AC3"/>
    <w:p w14:paraId="15BF87EE" w14:textId="77777777" w:rsidR="00092800" w:rsidRDefault="00092800" w:rsidP="00024AC3"/>
    <w:p w14:paraId="5BADFB98" w14:textId="77777777" w:rsidR="00092800" w:rsidRDefault="00092800" w:rsidP="00024AC3"/>
    <w:p w14:paraId="4F78AB49" w14:textId="77777777" w:rsidR="00024AC3" w:rsidRPr="00024AC3" w:rsidRDefault="00024AC3" w:rsidP="00024AC3"/>
    <w:p w14:paraId="634FEE27" w14:textId="77777777" w:rsidR="00A1719E" w:rsidRPr="00A1719E" w:rsidRDefault="00A1719E" w:rsidP="00A1719E">
      <w:pPr>
        <w:pStyle w:val="Heading2"/>
        <w:rPr>
          <w:sz w:val="28"/>
          <w:szCs w:val="28"/>
        </w:rPr>
      </w:pPr>
      <w:bookmarkStart w:id="1" w:name="_Hlk207648557"/>
      <w:r w:rsidRPr="00A1719E">
        <w:rPr>
          <w:sz w:val="28"/>
          <w:szCs w:val="28"/>
        </w:rPr>
        <w:t>Example 1</w:t>
      </w:r>
    </w:p>
    <w:p w14:paraId="0C7037D2" w14:textId="77777777" w:rsidR="00A1719E" w:rsidRPr="00A1719E" w:rsidRDefault="00A1719E" w:rsidP="00A1719E">
      <w:pPr>
        <w:rPr>
          <w:sz w:val="28"/>
          <w:szCs w:val="28"/>
        </w:rPr>
      </w:pPr>
      <w:r w:rsidRPr="00A1719E">
        <w:rPr>
          <w:sz w:val="28"/>
          <w:szCs w:val="28"/>
        </w:rPr>
        <w:t>Corpus:</w:t>
      </w:r>
    </w:p>
    <w:p w14:paraId="481A2B1C" w14:textId="77777777" w:rsidR="00A1719E" w:rsidRPr="00A1719E" w:rsidRDefault="00A1719E" w:rsidP="00A1719E">
      <w:pPr>
        <w:rPr>
          <w:sz w:val="28"/>
          <w:szCs w:val="28"/>
        </w:rPr>
      </w:pPr>
      <w:r w:rsidRPr="00A1719E">
        <w:rPr>
          <w:sz w:val="28"/>
          <w:szCs w:val="28"/>
        </w:rPr>
        <w:t>S1: students submit the assignment</w:t>
      </w:r>
    </w:p>
    <w:p w14:paraId="2EF4B760" w14:textId="77777777" w:rsidR="00A1719E" w:rsidRPr="00A1719E" w:rsidRDefault="00A1719E" w:rsidP="00A1719E">
      <w:pPr>
        <w:rPr>
          <w:sz w:val="28"/>
          <w:szCs w:val="28"/>
        </w:rPr>
      </w:pPr>
      <w:r w:rsidRPr="00A1719E">
        <w:rPr>
          <w:sz w:val="28"/>
          <w:szCs w:val="28"/>
        </w:rPr>
        <w:t>S2: students have the assignment</w:t>
      </w:r>
    </w:p>
    <w:p w14:paraId="7D2BAE6B" w14:textId="77777777" w:rsidR="00A1719E" w:rsidRPr="00A1719E" w:rsidRDefault="00A1719E" w:rsidP="00A1719E">
      <w:pPr>
        <w:rPr>
          <w:sz w:val="28"/>
          <w:szCs w:val="28"/>
        </w:rPr>
      </w:pPr>
      <w:r w:rsidRPr="00A1719E">
        <w:rPr>
          <w:sz w:val="28"/>
          <w:szCs w:val="28"/>
        </w:rPr>
        <w:t>S3: you submit the form</w:t>
      </w:r>
    </w:p>
    <w:p w14:paraId="0FCF4931" w14:textId="77777777" w:rsidR="00A1719E" w:rsidRPr="00A1719E" w:rsidRDefault="00A1719E" w:rsidP="00A1719E">
      <w:pPr>
        <w:rPr>
          <w:sz w:val="28"/>
          <w:szCs w:val="28"/>
        </w:rPr>
      </w:pPr>
      <w:r w:rsidRPr="00A1719E">
        <w:rPr>
          <w:sz w:val="28"/>
          <w:szCs w:val="28"/>
        </w:rPr>
        <w:br/>
        <w:t>Test sentence: students submit the assignment</w:t>
      </w:r>
    </w:p>
    <w:p w14:paraId="1E379C44" w14:textId="77777777" w:rsidR="00A1719E" w:rsidRPr="00A1719E" w:rsidRDefault="00A1719E" w:rsidP="00451ED8">
      <w:pPr>
        <w:jc w:val="both"/>
        <w:rPr>
          <w:sz w:val="28"/>
          <w:szCs w:val="28"/>
        </w:rPr>
      </w:pPr>
      <w:r w:rsidRPr="00A1719E">
        <w:rPr>
          <w:sz w:val="28"/>
          <w:szCs w:val="28"/>
        </w:rPr>
        <w:t>Assume a bigram language model (unsmoothed MLE). What is the perplexity of the test sentence?</w:t>
      </w:r>
    </w:p>
    <w:bookmarkEnd w:id="1"/>
    <w:p w14:paraId="5672B0C6" w14:textId="77777777" w:rsidR="00A1719E" w:rsidRPr="00A1719E" w:rsidRDefault="00A1719E" w:rsidP="00A1719E">
      <w:pPr>
        <w:rPr>
          <w:sz w:val="28"/>
          <w:szCs w:val="28"/>
        </w:rPr>
      </w:pPr>
      <w:r w:rsidRPr="00A1719E">
        <w:rPr>
          <w:sz w:val="28"/>
          <w:szCs w:val="28"/>
        </w:rPr>
        <w:lastRenderedPageBreak/>
        <w:br/>
        <w:t>Options:</w:t>
      </w:r>
    </w:p>
    <w:p w14:paraId="08F46E21" w14:textId="77777777" w:rsidR="00A1719E" w:rsidRPr="00A1719E" w:rsidRDefault="00A1719E" w:rsidP="00A1719E">
      <w:pPr>
        <w:rPr>
          <w:sz w:val="28"/>
          <w:szCs w:val="28"/>
        </w:rPr>
      </w:pPr>
      <w:r w:rsidRPr="00A1719E">
        <w:rPr>
          <w:sz w:val="28"/>
          <w:szCs w:val="28"/>
        </w:rPr>
        <w:t>(a) 1.28</w:t>
      </w:r>
    </w:p>
    <w:p w14:paraId="2431A56E" w14:textId="77777777" w:rsidR="00A1719E" w:rsidRPr="00A1719E" w:rsidRDefault="00A1719E" w:rsidP="00A1719E">
      <w:pPr>
        <w:rPr>
          <w:sz w:val="28"/>
          <w:szCs w:val="28"/>
        </w:rPr>
      </w:pPr>
      <w:r w:rsidRPr="00A1719E">
        <w:rPr>
          <w:sz w:val="28"/>
          <w:szCs w:val="28"/>
        </w:rPr>
        <w:t>(b) 1.29</w:t>
      </w:r>
    </w:p>
    <w:p w14:paraId="1FA444B4" w14:textId="77777777" w:rsidR="00A1719E" w:rsidRPr="00A1719E" w:rsidRDefault="00A1719E" w:rsidP="00A1719E">
      <w:pPr>
        <w:rPr>
          <w:sz w:val="28"/>
          <w:szCs w:val="28"/>
        </w:rPr>
      </w:pPr>
      <w:r w:rsidRPr="00A1719E">
        <w:rPr>
          <w:sz w:val="28"/>
          <w:szCs w:val="28"/>
        </w:rPr>
        <w:t>(c) 1.35</w:t>
      </w:r>
    </w:p>
    <w:p w14:paraId="7BEC7BC3" w14:textId="77777777" w:rsidR="00A1719E" w:rsidRPr="00A1719E" w:rsidRDefault="00A1719E" w:rsidP="00A1719E">
      <w:pPr>
        <w:rPr>
          <w:sz w:val="28"/>
          <w:szCs w:val="28"/>
        </w:rPr>
      </w:pPr>
      <w:r w:rsidRPr="00A1719E">
        <w:rPr>
          <w:sz w:val="28"/>
          <w:szCs w:val="28"/>
        </w:rPr>
        <w:t>(d) 1.41</w:t>
      </w:r>
    </w:p>
    <w:p w14:paraId="3A54E7E5" w14:textId="77777777" w:rsidR="00A1719E" w:rsidRPr="00A1719E" w:rsidRDefault="00A1719E" w:rsidP="00A1719E">
      <w:pPr>
        <w:rPr>
          <w:sz w:val="28"/>
          <w:szCs w:val="28"/>
        </w:rPr>
      </w:pPr>
      <w:r w:rsidRPr="00A1719E">
        <w:rPr>
          <w:sz w:val="28"/>
          <w:szCs w:val="28"/>
        </w:rPr>
        <w:br/>
        <w:t>Answer: (c) 1.35</w:t>
      </w:r>
      <w:r w:rsidRPr="00A1719E">
        <w:rPr>
          <w:sz w:val="28"/>
          <w:szCs w:val="28"/>
        </w:rPr>
        <w:br/>
      </w:r>
    </w:p>
    <w:p w14:paraId="66510000" w14:textId="77777777" w:rsidR="00A1719E" w:rsidRPr="00A1719E" w:rsidRDefault="00A1719E" w:rsidP="00A1719E">
      <w:pPr>
        <w:rPr>
          <w:sz w:val="28"/>
          <w:szCs w:val="28"/>
        </w:rPr>
      </w:pPr>
      <w:r w:rsidRPr="00A1719E">
        <w:rPr>
          <w:sz w:val="28"/>
          <w:szCs w:val="28"/>
        </w:rPr>
        <w:t>Worked solution:</w:t>
      </w:r>
    </w:p>
    <w:p w14:paraId="4C79E899" w14:textId="77777777" w:rsidR="00A1719E" w:rsidRPr="00A1719E" w:rsidRDefault="00A1719E" w:rsidP="00A1719E">
      <w:pPr>
        <w:rPr>
          <w:sz w:val="28"/>
          <w:szCs w:val="28"/>
        </w:rPr>
      </w:pPr>
      <w:r w:rsidRPr="00A1719E">
        <w:rPr>
          <w:sz w:val="28"/>
          <w:szCs w:val="28"/>
        </w:rPr>
        <w:t>P(students|&lt;s&gt;) = Count(&lt;s&gt;, students) / Count(&lt;s&gt;) = 2/3 = 0.667</w:t>
      </w:r>
    </w:p>
    <w:p w14:paraId="7BDD254C" w14:textId="77777777" w:rsidR="00A1719E" w:rsidRPr="00A1719E" w:rsidRDefault="00A1719E" w:rsidP="00A1719E">
      <w:pPr>
        <w:rPr>
          <w:sz w:val="28"/>
          <w:szCs w:val="28"/>
        </w:rPr>
      </w:pPr>
      <w:r w:rsidRPr="00A1719E">
        <w:rPr>
          <w:sz w:val="28"/>
          <w:szCs w:val="28"/>
        </w:rPr>
        <w:t>P(</w:t>
      </w:r>
      <w:proofErr w:type="spellStart"/>
      <w:r w:rsidRPr="00A1719E">
        <w:rPr>
          <w:sz w:val="28"/>
          <w:szCs w:val="28"/>
        </w:rPr>
        <w:t>submit|students</w:t>
      </w:r>
      <w:proofErr w:type="spellEnd"/>
      <w:r w:rsidRPr="00A1719E">
        <w:rPr>
          <w:sz w:val="28"/>
          <w:szCs w:val="28"/>
        </w:rPr>
        <w:t>) = Count(students, submit) / Count(students) = 1/2 = 0.500</w:t>
      </w:r>
    </w:p>
    <w:p w14:paraId="6DECCE24" w14:textId="77777777" w:rsidR="00A1719E" w:rsidRPr="00A1719E" w:rsidRDefault="00A1719E" w:rsidP="00A1719E">
      <w:pPr>
        <w:rPr>
          <w:sz w:val="28"/>
          <w:szCs w:val="28"/>
        </w:rPr>
      </w:pPr>
      <w:r w:rsidRPr="00A1719E">
        <w:rPr>
          <w:sz w:val="28"/>
          <w:szCs w:val="28"/>
        </w:rPr>
        <w:t>P(</w:t>
      </w:r>
      <w:proofErr w:type="spellStart"/>
      <w:r w:rsidRPr="00A1719E">
        <w:rPr>
          <w:sz w:val="28"/>
          <w:szCs w:val="28"/>
        </w:rPr>
        <w:t>the|submit</w:t>
      </w:r>
      <w:proofErr w:type="spellEnd"/>
      <w:r w:rsidRPr="00A1719E">
        <w:rPr>
          <w:sz w:val="28"/>
          <w:szCs w:val="28"/>
        </w:rPr>
        <w:t>) = Count(submit, the) / Count(submit) = 2/2 = 1.000</w:t>
      </w:r>
    </w:p>
    <w:p w14:paraId="30AD2CE5" w14:textId="77777777" w:rsidR="00A1719E" w:rsidRPr="00A1719E" w:rsidRDefault="00A1719E" w:rsidP="00A1719E">
      <w:pPr>
        <w:rPr>
          <w:sz w:val="28"/>
          <w:szCs w:val="28"/>
        </w:rPr>
      </w:pPr>
      <w:r w:rsidRPr="00A1719E">
        <w:rPr>
          <w:sz w:val="28"/>
          <w:szCs w:val="28"/>
        </w:rPr>
        <w:t>P(</w:t>
      </w:r>
      <w:proofErr w:type="spellStart"/>
      <w:r w:rsidRPr="00A1719E">
        <w:rPr>
          <w:sz w:val="28"/>
          <w:szCs w:val="28"/>
        </w:rPr>
        <w:t>assignment|the</w:t>
      </w:r>
      <w:proofErr w:type="spellEnd"/>
      <w:r w:rsidRPr="00A1719E">
        <w:rPr>
          <w:sz w:val="28"/>
          <w:szCs w:val="28"/>
        </w:rPr>
        <w:t>) = Count(the, assignment) / Count(the) = 2/3 = 0.667</w:t>
      </w:r>
    </w:p>
    <w:p w14:paraId="7EA023BB" w14:textId="77777777" w:rsidR="00A1719E" w:rsidRPr="00A1719E" w:rsidRDefault="00A1719E" w:rsidP="00A1719E">
      <w:pPr>
        <w:rPr>
          <w:sz w:val="28"/>
          <w:szCs w:val="28"/>
        </w:rPr>
      </w:pPr>
      <w:r w:rsidRPr="00A1719E">
        <w:rPr>
          <w:sz w:val="28"/>
          <w:szCs w:val="28"/>
        </w:rPr>
        <w:t>P(&lt;/s&gt;|assignment) = Count(assignment, &lt;/s&gt;) / Count(assignment) = 2/2 = 1.000</w:t>
      </w:r>
    </w:p>
    <w:p w14:paraId="6087B544" w14:textId="77777777" w:rsidR="00A1719E" w:rsidRPr="00A1719E" w:rsidRDefault="00A1719E" w:rsidP="00A1719E">
      <w:pPr>
        <w:rPr>
          <w:sz w:val="28"/>
          <w:szCs w:val="28"/>
        </w:rPr>
      </w:pPr>
      <w:r w:rsidRPr="00A1719E">
        <w:rPr>
          <w:sz w:val="28"/>
          <w:szCs w:val="28"/>
        </w:rPr>
        <w:br/>
        <w:t>P(test) = 0.667 × 0.500 × 1.000 × 0.667 × 1.000 = 0.222222</w:t>
      </w:r>
    </w:p>
    <w:p w14:paraId="5141E71D" w14:textId="77777777" w:rsidR="00A1719E" w:rsidRPr="00A1719E" w:rsidRDefault="00A1719E" w:rsidP="00A1719E">
      <w:pPr>
        <w:rPr>
          <w:sz w:val="28"/>
          <w:szCs w:val="28"/>
        </w:rPr>
      </w:pPr>
      <w:r w:rsidRPr="00A1719E">
        <w:rPr>
          <w:sz w:val="28"/>
          <w:szCs w:val="28"/>
        </w:rPr>
        <w:t>N (tokens, incl. &lt;/s&gt;, excl. &lt;s&gt;) = 5</w:t>
      </w:r>
    </w:p>
    <w:p w14:paraId="684C3593" w14:textId="77777777" w:rsidR="00A1719E" w:rsidRPr="00A1719E" w:rsidRDefault="00A1719E" w:rsidP="00A1719E">
      <w:pPr>
        <w:rPr>
          <w:sz w:val="28"/>
          <w:szCs w:val="28"/>
        </w:rPr>
      </w:pPr>
      <w:r w:rsidRPr="00A1719E">
        <w:rPr>
          <w:sz w:val="28"/>
          <w:szCs w:val="28"/>
        </w:rPr>
        <w:t>Perplexity = P(test)^(-1/N) = 0.222222^(-1/5) = 1.351</w:t>
      </w:r>
    </w:p>
    <w:p w14:paraId="4EB033C6" w14:textId="77777777" w:rsidR="00A1719E" w:rsidRPr="00A1719E" w:rsidRDefault="00A1719E" w:rsidP="00A1719E">
      <w:pPr>
        <w:rPr>
          <w:sz w:val="28"/>
          <w:szCs w:val="28"/>
        </w:rPr>
      </w:pPr>
      <w:r w:rsidRPr="00A1719E">
        <w:rPr>
          <w:sz w:val="28"/>
          <w:szCs w:val="28"/>
        </w:rPr>
        <w:t xml:space="preserve">Hint: Count(&lt;s&gt;) equals the number of sentences in the corpus; Count(&lt;s&gt;, </w:t>
      </w:r>
      <w:proofErr w:type="spellStart"/>
      <w:r w:rsidRPr="00A1719E">
        <w:rPr>
          <w:sz w:val="28"/>
          <w:szCs w:val="28"/>
        </w:rPr>
        <w:t>first_word</w:t>
      </w:r>
      <w:proofErr w:type="spellEnd"/>
      <w:r w:rsidRPr="00A1719E">
        <w:rPr>
          <w:sz w:val="28"/>
          <w:szCs w:val="28"/>
        </w:rPr>
        <w:t>) is how many sentences begin with that word.</w:t>
      </w:r>
    </w:p>
    <w:p w14:paraId="58BF17EF" w14:textId="77777777" w:rsidR="00A1719E" w:rsidRPr="00A1719E" w:rsidRDefault="00A1719E" w:rsidP="00A1719E">
      <w:pPr>
        <w:pStyle w:val="Heading2"/>
        <w:rPr>
          <w:sz w:val="28"/>
          <w:szCs w:val="28"/>
        </w:rPr>
      </w:pPr>
      <w:r w:rsidRPr="00A1719E">
        <w:rPr>
          <w:sz w:val="28"/>
          <w:szCs w:val="28"/>
        </w:rPr>
        <w:t>Example 2</w:t>
      </w:r>
    </w:p>
    <w:p w14:paraId="3605FFF8" w14:textId="77777777" w:rsidR="00A1719E" w:rsidRPr="00A1719E" w:rsidRDefault="00A1719E" w:rsidP="00A1719E">
      <w:pPr>
        <w:rPr>
          <w:sz w:val="28"/>
          <w:szCs w:val="28"/>
        </w:rPr>
      </w:pPr>
      <w:r w:rsidRPr="00A1719E">
        <w:rPr>
          <w:sz w:val="28"/>
          <w:szCs w:val="28"/>
        </w:rPr>
        <w:t>Corpus:</w:t>
      </w:r>
    </w:p>
    <w:p w14:paraId="1F39A643" w14:textId="77777777" w:rsidR="00A1719E" w:rsidRPr="00A1719E" w:rsidRDefault="00A1719E" w:rsidP="00A1719E">
      <w:pPr>
        <w:rPr>
          <w:sz w:val="28"/>
          <w:szCs w:val="28"/>
        </w:rPr>
      </w:pPr>
      <w:r w:rsidRPr="00A1719E">
        <w:rPr>
          <w:sz w:val="28"/>
          <w:szCs w:val="28"/>
        </w:rPr>
        <w:lastRenderedPageBreak/>
        <w:t>S1: machine learning models need data</w:t>
      </w:r>
    </w:p>
    <w:p w14:paraId="01AC11AA" w14:textId="77777777" w:rsidR="00A1719E" w:rsidRPr="00A1719E" w:rsidRDefault="00A1719E" w:rsidP="00A1719E">
      <w:pPr>
        <w:rPr>
          <w:sz w:val="28"/>
          <w:szCs w:val="28"/>
        </w:rPr>
      </w:pPr>
      <w:r w:rsidRPr="00A1719E">
        <w:rPr>
          <w:sz w:val="28"/>
          <w:szCs w:val="28"/>
        </w:rPr>
        <w:t>S2: deep learning models generalize well</w:t>
      </w:r>
    </w:p>
    <w:p w14:paraId="412E5883" w14:textId="77777777" w:rsidR="00A1719E" w:rsidRPr="00A1719E" w:rsidRDefault="00A1719E" w:rsidP="00A1719E">
      <w:pPr>
        <w:rPr>
          <w:sz w:val="28"/>
          <w:szCs w:val="28"/>
        </w:rPr>
      </w:pPr>
      <w:r w:rsidRPr="00A1719E">
        <w:rPr>
          <w:sz w:val="28"/>
          <w:szCs w:val="28"/>
        </w:rPr>
        <w:t>S3: machine learning generalizes from data</w:t>
      </w:r>
    </w:p>
    <w:p w14:paraId="2A066472" w14:textId="77777777" w:rsidR="00A1719E" w:rsidRPr="00A1719E" w:rsidRDefault="00A1719E" w:rsidP="00A1719E">
      <w:pPr>
        <w:rPr>
          <w:sz w:val="28"/>
          <w:szCs w:val="28"/>
        </w:rPr>
      </w:pPr>
      <w:r w:rsidRPr="00A1719E">
        <w:rPr>
          <w:sz w:val="28"/>
          <w:szCs w:val="28"/>
        </w:rPr>
        <w:br/>
        <w:t>Test sentence: deep learning models need data</w:t>
      </w:r>
    </w:p>
    <w:p w14:paraId="52484580" w14:textId="77777777" w:rsidR="00A1719E" w:rsidRPr="00A1719E" w:rsidRDefault="00A1719E" w:rsidP="00A1719E">
      <w:pPr>
        <w:rPr>
          <w:sz w:val="28"/>
          <w:szCs w:val="28"/>
        </w:rPr>
      </w:pPr>
      <w:r w:rsidRPr="00A1719E">
        <w:rPr>
          <w:sz w:val="28"/>
          <w:szCs w:val="28"/>
        </w:rPr>
        <w:br/>
        <w:t>Assume a bigram language model (unsmoothed MLE). What is the perplexity of the test sentence?</w:t>
      </w:r>
    </w:p>
    <w:p w14:paraId="399F2268" w14:textId="77777777" w:rsidR="00A1719E" w:rsidRPr="00A1719E" w:rsidRDefault="00A1719E" w:rsidP="00A1719E">
      <w:pPr>
        <w:rPr>
          <w:sz w:val="28"/>
          <w:szCs w:val="28"/>
        </w:rPr>
      </w:pPr>
      <w:r w:rsidRPr="00A1719E">
        <w:rPr>
          <w:sz w:val="28"/>
          <w:szCs w:val="28"/>
        </w:rPr>
        <w:br/>
        <w:t>Options:</w:t>
      </w:r>
    </w:p>
    <w:p w14:paraId="28F7C0A1" w14:textId="77777777" w:rsidR="00A1719E" w:rsidRPr="00A1719E" w:rsidRDefault="00A1719E" w:rsidP="00A1719E">
      <w:pPr>
        <w:rPr>
          <w:sz w:val="28"/>
          <w:szCs w:val="28"/>
        </w:rPr>
      </w:pPr>
      <w:r w:rsidRPr="00A1719E">
        <w:rPr>
          <w:sz w:val="28"/>
          <w:szCs w:val="28"/>
        </w:rPr>
        <w:t>(a) 1.38</w:t>
      </w:r>
    </w:p>
    <w:p w14:paraId="43A5B9F4" w14:textId="77777777" w:rsidR="00A1719E" w:rsidRPr="00A1719E" w:rsidRDefault="00A1719E" w:rsidP="00A1719E">
      <w:pPr>
        <w:rPr>
          <w:sz w:val="28"/>
          <w:szCs w:val="28"/>
        </w:rPr>
      </w:pPr>
      <w:r w:rsidRPr="00A1719E">
        <w:rPr>
          <w:sz w:val="28"/>
          <w:szCs w:val="28"/>
        </w:rPr>
        <w:t>(b) 1.40</w:t>
      </w:r>
    </w:p>
    <w:p w14:paraId="47DB9AD5" w14:textId="77777777" w:rsidR="00A1719E" w:rsidRPr="00A1719E" w:rsidRDefault="00A1719E" w:rsidP="00A1719E">
      <w:pPr>
        <w:rPr>
          <w:sz w:val="28"/>
          <w:szCs w:val="28"/>
        </w:rPr>
      </w:pPr>
      <w:r w:rsidRPr="00A1719E">
        <w:rPr>
          <w:sz w:val="28"/>
          <w:szCs w:val="28"/>
        </w:rPr>
        <w:t>(c) 1.44</w:t>
      </w:r>
    </w:p>
    <w:p w14:paraId="4ECFCB60" w14:textId="77777777" w:rsidR="00A1719E" w:rsidRPr="00A1719E" w:rsidRDefault="00A1719E" w:rsidP="00A1719E">
      <w:pPr>
        <w:rPr>
          <w:sz w:val="28"/>
          <w:szCs w:val="28"/>
        </w:rPr>
      </w:pPr>
      <w:r w:rsidRPr="00A1719E">
        <w:rPr>
          <w:sz w:val="28"/>
          <w:szCs w:val="28"/>
        </w:rPr>
        <w:t>(d) 1.47</w:t>
      </w:r>
    </w:p>
    <w:p w14:paraId="14B9EE3B" w14:textId="77777777" w:rsidR="00A1719E" w:rsidRDefault="00A1719E" w:rsidP="00A1719E">
      <w:pPr>
        <w:rPr>
          <w:sz w:val="28"/>
          <w:szCs w:val="28"/>
        </w:rPr>
      </w:pPr>
      <w:r w:rsidRPr="00A1719E">
        <w:rPr>
          <w:sz w:val="28"/>
          <w:szCs w:val="28"/>
        </w:rPr>
        <w:br/>
        <w:t>Answer: (c) 1.44</w:t>
      </w:r>
      <w:r w:rsidRPr="00A1719E">
        <w:rPr>
          <w:sz w:val="28"/>
          <w:szCs w:val="28"/>
        </w:rPr>
        <w:br/>
      </w:r>
    </w:p>
    <w:p w14:paraId="3BF5046E" w14:textId="77777777" w:rsidR="00490DFC" w:rsidRDefault="00490DFC" w:rsidP="00A1719E">
      <w:pPr>
        <w:rPr>
          <w:sz w:val="28"/>
          <w:szCs w:val="28"/>
        </w:rPr>
      </w:pPr>
    </w:p>
    <w:p w14:paraId="41B7D63D" w14:textId="77777777" w:rsidR="00490DFC" w:rsidRDefault="00490DFC" w:rsidP="00A1719E">
      <w:pPr>
        <w:rPr>
          <w:sz w:val="28"/>
          <w:szCs w:val="28"/>
        </w:rPr>
      </w:pPr>
    </w:p>
    <w:p w14:paraId="44A2B9AD" w14:textId="77777777" w:rsidR="00490DFC" w:rsidRDefault="00490DFC" w:rsidP="00A1719E">
      <w:pPr>
        <w:rPr>
          <w:sz w:val="28"/>
          <w:szCs w:val="28"/>
        </w:rPr>
      </w:pPr>
    </w:p>
    <w:p w14:paraId="31BA01AF" w14:textId="77777777" w:rsidR="00490DFC" w:rsidRDefault="00490DFC" w:rsidP="00A1719E">
      <w:pPr>
        <w:rPr>
          <w:sz w:val="28"/>
          <w:szCs w:val="28"/>
        </w:rPr>
      </w:pPr>
    </w:p>
    <w:p w14:paraId="47DF5643" w14:textId="77777777" w:rsidR="00490DFC" w:rsidRPr="00A1719E" w:rsidRDefault="00490DFC" w:rsidP="00A1719E">
      <w:pPr>
        <w:rPr>
          <w:sz w:val="28"/>
          <w:szCs w:val="28"/>
        </w:rPr>
      </w:pPr>
    </w:p>
    <w:p w14:paraId="5DFD3150" w14:textId="77777777" w:rsidR="00A1719E" w:rsidRPr="00A1719E" w:rsidRDefault="00A1719E" w:rsidP="00A1719E">
      <w:pPr>
        <w:rPr>
          <w:sz w:val="28"/>
          <w:szCs w:val="28"/>
        </w:rPr>
      </w:pPr>
      <w:r w:rsidRPr="00A1719E">
        <w:rPr>
          <w:sz w:val="28"/>
          <w:szCs w:val="28"/>
        </w:rPr>
        <w:t>Worked solution:</w:t>
      </w:r>
    </w:p>
    <w:p w14:paraId="5559B642" w14:textId="77777777" w:rsidR="00A1719E" w:rsidRPr="00A1719E" w:rsidRDefault="00A1719E" w:rsidP="00A1719E">
      <w:pPr>
        <w:rPr>
          <w:sz w:val="28"/>
          <w:szCs w:val="28"/>
        </w:rPr>
      </w:pPr>
      <w:r w:rsidRPr="00A1719E">
        <w:rPr>
          <w:sz w:val="28"/>
          <w:szCs w:val="28"/>
        </w:rPr>
        <w:t>P(deep|&lt;s&gt;) = Count(&lt;s&gt;, deep) / Count(&lt;s&gt;) = 1/3 = 0.333</w:t>
      </w:r>
    </w:p>
    <w:p w14:paraId="6DB1E6E7" w14:textId="77777777" w:rsidR="00A1719E" w:rsidRPr="00A1719E" w:rsidRDefault="00A1719E" w:rsidP="00A1719E">
      <w:pPr>
        <w:rPr>
          <w:sz w:val="28"/>
          <w:szCs w:val="28"/>
        </w:rPr>
      </w:pPr>
      <w:r w:rsidRPr="00A1719E">
        <w:rPr>
          <w:sz w:val="28"/>
          <w:szCs w:val="28"/>
        </w:rPr>
        <w:lastRenderedPageBreak/>
        <w:t>P(</w:t>
      </w:r>
      <w:proofErr w:type="spellStart"/>
      <w:r w:rsidRPr="00A1719E">
        <w:rPr>
          <w:sz w:val="28"/>
          <w:szCs w:val="28"/>
        </w:rPr>
        <w:t>learning|deep</w:t>
      </w:r>
      <w:proofErr w:type="spellEnd"/>
      <w:r w:rsidRPr="00A1719E">
        <w:rPr>
          <w:sz w:val="28"/>
          <w:szCs w:val="28"/>
        </w:rPr>
        <w:t>) = Count(deep, learning) / Count(deep) = 1/1 = 1.000</w:t>
      </w:r>
    </w:p>
    <w:p w14:paraId="5CF41F75" w14:textId="77777777" w:rsidR="00A1719E" w:rsidRPr="00A1719E" w:rsidRDefault="00A1719E" w:rsidP="00A1719E">
      <w:pPr>
        <w:rPr>
          <w:sz w:val="28"/>
          <w:szCs w:val="28"/>
        </w:rPr>
      </w:pPr>
      <w:r w:rsidRPr="00A1719E">
        <w:rPr>
          <w:sz w:val="28"/>
          <w:szCs w:val="28"/>
        </w:rPr>
        <w:t>P(</w:t>
      </w:r>
      <w:proofErr w:type="spellStart"/>
      <w:r w:rsidRPr="00A1719E">
        <w:rPr>
          <w:sz w:val="28"/>
          <w:szCs w:val="28"/>
        </w:rPr>
        <w:t>models|learning</w:t>
      </w:r>
      <w:proofErr w:type="spellEnd"/>
      <w:r w:rsidRPr="00A1719E">
        <w:rPr>
          <w:sz w:val="28"/>
          <w:szCs w:val="28"/>
        </w:rPr>
        <w:t>) = Count(learning, models) / Count(learning) = 2/3 = 0.667</w:t>
      </w:r>
    </w:p>
    <w:p w14:paraId="1C67A8F1" w14:textId="77777777" w:rsidR="00A1719E" w:rsidRPr="00A1719E" w:rsidRDefault="00A1719E" w:rsidP="00A1719E">
      <w:pPr>
        <w:rPr>
          <w:sz w:val="28"/>
          <w:szCs w:val="28"/>
        </w:rPr>
      </w:pPr>
      <w:r w:rsidRPr="00A1719E">
        <w:rPr>
          <w:sz w:val="28"/>
          <w:szCs w:val="28"/>
        </w:rPr>
        <w:t>P(</w:t>
      </w:r>
      <w:proofErr w:type="spellStart"/>
      <w:r w:rsidRPr="00A1719E">
        <w:rPr>
          <w:sz w:val="28"/>
          <w:szCs w:val="28"/>
        </w:rPr>
        <w:t>need|models</w:t>
      </w:r>
      <w:proofErr w:type="spellEnd"/>
      <w:r w:rsidRPr="00A1719E">
        <w:rPr>
          <w:sz w:val="28"/>
          <w:szCs w:val="28"/>
        </w:rPr>
        <w:t>) = Count(models, need) / Count(models) = 1/2 = 0.500</w:t>
      </w:r>
    </w:p>
    <w:p w14:paraId="4FC8EC6F" w14:textId="77777777" w:rsidR="00A1719E" w:rsidRPr="00A1719E" w:rsidRDefault="00A1719E" w:rsidP="00A1719E">
      <w:pPr>
        <w:rPr>
          <w:sz w:val="28"/>
          <w:szCs w:val="28"/>
        </w:rPr>
      </w:pPr>
      <w:r w:rsidRPr="00A1719E">
        <w:rPr>
          <w:sz w:val="28"/>
          <w:szCs w:val="28"/>
        </w:rPr>
        <w:t>P(</w:t>
      </w:r>
      <w:proofErr w:type="spellStart"/>
      <w:r w:rsidRPr="00A1719E">
        <w:rPr>
          <w:sz w:val="28"/>
          <w:szCs w:val="28"/>
        </w:rPr>
        <w:t>data|need</w:t>
      </w:r>
      <w:proofErr w:type="spellEnd"/>
      <w:r w:rsidRPr="00A1719E">
        <w:rPr>
          <w:sz w:val="28"/>
          <w:szCs w:val="28"/>
        </w:rPr>
        <w:t>) = Count(need, data) / Count(need) = 1/1 = 1.000</w:t>
      </w:r>
    </w:p>
    <w:p w14:paraId="6A2331B8" w14:textId="77777777" w:rsidR="00A1719E" w:rsidRPr="00A1719E" w:rsidRDefault="00A1719E" w:rsidP="00A1719E">
      <w:pPr>
        <w:rPr>
          <w:sz w:val="28"/>
          <w:szCs w:val="28"/>
        </w:rPr>
      </w:pPr>
      <w:r w:rsidRPr="00A1719E">
        <w:rPr>
          <w:sz w:val="28"/>
          <w:szCs w:val="28"/>
        </w:rPr>
        <w:t>P(&lt;/s&gt;|data) = Count(data, &lt;/s&gt;) / Count(data) = 2/2 = 1.000</w:t>
      </w:r>
    </w:p>
    <w:p w14:paraId="6337400D" w14:textId="77777777" w:rsidR="00A1719E" w:rsidRPr="00A1719E" w:rsidRDefault="00A1719E" w:rsidP="00A1719E">
      <w:pPr>
        <w:rPr>
          <w:sz w:val="28"/>
          <w:szCs w:val="28"/>
        </w:rPr>
      </w:pPr>
      <w:r w:rsidRPr="00A1719E">
        <w:rPr>
          <w:sz w:val="28"/>
          <w:szCs w:val="28"/>
        </w:rPr>
        <w:br/>
        <w:t>P(test) = 0.333 × 1.000 × 0.667 × 0.500 × 1.000 × 1.000 = 0.111111</w:t>
      </w:r>
    </w:p>
    <w:p w14:paraId="59A11541" w14:textId="77777777" w:rsidR="00A1719E" w:rsidRPr="00A1719E" w:rsidRDefault="00A1719E" w:rsidP="00A1719E">
      <w:pPr>
        <w:rPr>
          <w:sz w:val="28"/>
          <w:szCs w:val="28"/>
        </w:rPr>
      </w:pPr>
      <w:r w:rsidRPr="00A1719E">
        <w:rPr>
          <w:sz w:val="28"/>
          <w:szCs w:val="28"/>
        </w:rPr>
        <w:t>N (tokens, incl. &lt;/s&gt;, excl. &lt;s&gt;) = 6</w:t>
      </w:r>
    </w:p>
    <w:p w14:paraId="13B932FC" w14:textId="77777777" w:rsidR="00A1719E" w:rsidRPr="00A1719E" w:rsidRDefault="00A1719E" w:rsidP="00A1719E">
      <w:pPr>
        <w:rPr>
          <w:sz w:val="28"/>
          <w:szCs w:val="28"/>
        </w:rPr>
      </w:pPr>
      <w:r w:rsidRPr="00A1719E">
        <w:rPr>
          <w:sz w:val="28"/>
          <w:szCs w:val="28"/>
        </w:rPr>
        <w:t>Perplexity = P(test)^(-1/N) = 0.111111^(-1/6) = 1.442</w:t>
      </w:r>
    </w:p>
    <w:p w14:paraId="42E5B541" w14:textId="77777777" w:rsidR="00A1719E" w:rsidRPr="00A1719E" w:rsidRDefault="00A1719E" w:rsidP="00A1719E">
      <w:pPr>
        <w:rPr>
          <w:sz w:val="28"/>
          <w:szCs w:val="28"/>
        </w:rPr>
      </w:pPr>
      <w:r w:rsidRPr="00A1719E">
        <w:rPr>
          <w:sz w:val="28"/>
          <w:szCs w:val="28"/>
        </w:rPr>
        <w:t xml:space="preserve">Hint: Count(&lt;s&gt;) equals the number of sentences in the corpus; Count(&lt;s&gt;, </w:t>
      </w:r>
      <w:proofErr w:type="spellStart"/>
      <w:r w:rsidRPr="00A1719E">
        <w:rPr>
          <w:sz w:val="28"/>
          <w:szCs w:val="28"/>
        </w:rPr>
        <w:t>first_word</w:t>
      </w:r>
      <w:proofErr w:type="spellEnd"/>
      <w:r w:rsidRPr="00A1719E">
        <w:rPr>
          <w:sz w:val="28"/>
          <w:szCs w:val="28"/>
        </w:rPr>
        <w:t>) is how many sentences begin with that word.</w:t>
      </w:r>
    </w:p>
    <w:bookmarkEnd w:id="0"/>
    <w:p w14:paraId="016751F0" w14:textId="77777777" w:rsidR="00A1719E" w:rsidRPr="00A1719E" w:rsidRDefault="00A1719E" w:rsidP="00A1719E">
      <w:pPr>
        <w:rPr>
          <w:sz w:val="28"/>
          <w:szCs w:val="28"/>
        </w:rPr>
      </w:pPr>
    </w:p>
    <w:p w14:paraId="73BF1710" w14:textId="77777777" w:rsidR="00273ABE" w:rsidRPr="00A1719E" w:rsidRDefault="00273ABE" w:rsidP="00273ABE">
      <w:pPr>
        <w:pStyle w:val="Heading2"/>
        <w:rPr>
          <w:color w:val="auto"/>
          <w:sz w:val="28"/>
          <w:szCs w:val="28"/>
        </w:rPr>
      </w:pPr>
      <w:r w:rsidRPr="00A1719E">
        <w:rPr>
          <w:color w:val="auto"/>
          <w:sz w:val="28"/>
          <w:szCs w:val="28"/>
        </w:rPr>
        <w:t>Example 1: Simple Bigram Model</w:t>
      </w:r>
    </w:p>
    <w:p w14:paraId="04E4A778" w14:textId="77777777" w:rsidR="00273ABE" w:rsidRPr="00A1719E" w:rsidRDefault="00273ABE" w:rsidP="00273ABE">
      <w:pPr>
        <w:rPr>
          <w:sz w:val="28"/>
          <w:szCs w:val="28"/>
        </w:rPr>
      </w:pPr>
      <w:r w:rsidRPr="00A1719E">
        <w:rPr>
          <w:sz w:val="28"/>
          <w:szCs w:val="28"/>
        </w:rPr>
        <w:t>Sentence: 'I really like your book.'</w:t>
      </w:r>
      <w:r w:rsidRPr="00A1719E">
        <w:rPr>
          <w:sz w:val="28"/>
          <w:szCs w:val="28"/>
        </w:rPr>
        <w:br/>
      </w:r>
      <w:r w:rsidRPr="00A1719E">
        <w:rPr>
          <w:sz w:val="28"/>
          <w:szCs w:val="28"/>
        </w:rPr>
        <w:br/>
        <w:t>Bigram probabilities:</w:t>
      </w:r>
      <w:r w:rsidRPr="00A1719E">
        <w:rPr>
          <w:sz w:val="28"/>
          <w:szCs w:val="28"/>
        </w:rPr>
        <w:br/>
        <w:t xml:space="preserve">    P(really | I) = 0.4</w:t>
      </w:r>
      <w:r w:rsidRPr="00A1719E">
        <w:rPr>
          <w:sz w:val="28"/>
          <w:szCs w:val="28"/>
        </w:rPr>
        <w:br/>
        <w:t xml:space="preserve">    P(like | really) = 0.3</w:t>
      </w:r>
      <w:r w:rsidRPr="00A1719E">
        <w:rPr>
          <w:sz w:val="28"/>
          <w:szCs w:val="28"/>
        </w:rPr>
        <w:br/>
        <w:t xml:space="preserve">    P(your | like) = 0.5</w:t>
      </w:r>
      <w:r w:rsidRPr="00A1719E">
        <w:rPr>
          <w:sz w:val="28"/>
          <w:szCs w:val="28"/>
        </w:rPr>
        <w:br/>
        <w:t xml:space="preserve">    P(book | your) = 0.2</w:t>
      </w:r>
      <w:r w:rsidRPr="00A1719E">
        <w:rPr>
          <w:sz w:val="28"/>
          <w:szCs w:val="28"/>
        </w:rPr>
        <w:br/>
      </w:r>
      <w:r w:rsidRPr="00A1719E">
        <w:rPr>
          <w:sz w:val="28"/>
          <w:szCs w:val="28"/>
        </w:rPr>
        <w:br/>
        <w:t>Step 1: Multiply probabilities:</w:t>
      </w:r>
      <w:r w:rsidRPr="00A1719E">
        <w:rPr>
          <w:sz w:val="28"/>
          <w:szCs w:val="28"/>
        </w:rPr>
        <w:br/>
        <w:t xml:space="preserve">    P(W) = 0.4 × 0.3 × 0.5 × 0.2 = 0.012</w:t>
      </w:r>
      <w:r w:rsidRPr="00A1719E">
        <w:rPr>
          <w:sz w:val="28"/>
          <w:szCs w:val="28"/>
        </w:rPr>
        <w:br/>
      </w:r>
      <w:r w:rsidRPr="00A1719E">
        <w:rPr>
          <w:sz w:val="28"/>
          <w:szCs w:val="28"/>
        </w:rPr>
        <w:br/>
        <w:t>Step 2: Apply perplexity formula (N=4):</w:t>
      </w:r>
      <w:r w:rsidRPr="00A1719E">
        <w:rPr>
          <w:sz w:val="28"/>
          <w:szCs w:val="28"/>
        </w:rPr>
        <w:br/>
        <w:t xml:space="preserve">    PP(W) = (0.012)^(-1/4) ≈ 3.22</w:t>
      </w:r>
      <w:r w:rsidRPr="00A1719E">
        <w:rPr>
          <w:sz w:val="28"/>
          <w:szCs w:val="28"/>
        </w:rPr>
        <w:br/>
      </w:r>
      <w:r w:rsidRPr="00A1719E">
        <w:rPr>
          <w:sz w:val="28"/>
          <w:szCs w:val="28"/>
        </w:rPr>
        <w:br/>
      </w:r>
      <w:r w:rsidRPr="00A1719E">
        <w:rPr>
          <w:sz w:val="28"/>
          <w:szCs w:val="28"/>
        </w:rPr>
        <w:lastRenderedPageBreak/>
        <w:t>Interpretation: On average, the model is as uncertain as choosing among 3 equally likely words at each step.</w:t>
      </w:r>
    </w:p>
    <w:p w14:paraId="52F95FC3" w14:textId="77777777" w:rsidR="00273ABE" w:rsidRPr="00A1719E" w:rsidRDefault="00273ABE" w:rsidP="00273ABE">
      <w:pPr>
        <w:pStyle w:val="Heading2"/>
        <w:rPr>
          <w:color w:val="auto"/>
          <w:sz w:val="28"/>
          <w:szCs w:val="28"/>
        </w:rPr>
      </w:pPr>
      <w:r w:rsidRPr="00A1719E">
        <w:rPr>
          <w:color w:val="auto"/>
          <w:sz w:val="28"/>
          <w:szCs w:val="28"/>
        </w:rPr>
        <w:t>Example 2: With Add-1 Smoothing</w:t>
      </w:r>
    </w:p>
    <w:p w14:paraId="43DBAC62" w14:textId="77777777" w:rsidR="00273ABE" w:rsidRPr="00A1719E" w:rsidRDefault="00273ABE" w:rsidP="00273ABE">
      <w:pPr>
        <w:rPr>
          <w:sz w:val="28"/>
          <w:szCs w:val="28"/>
        </w:rPr>
      </w:pPr>
      <w:r w:rsidRPr="00A1719E">
        <w:rPr>
          <w:sz w:val="28"/>
          <w:szCs w:val="28"/>
        </w:rPr>
        <w:t>Training corpus:</w:t>
      </w:r>
      <w:r w:rsidRPr="00A1719E">
        <w:rPr>
          <w:sz w:val="28"/>
          <w:szCs w:val="28"/>
        </w:rPr>
        <w:br/>
        <w:t xml:space="preserve">    1) I love NLP</w:t>
      </w:r>
      <w:r w:rsidRPr="00A1719E">
        <w:rPr>
          <w:sz w:val="28"/>
          <w:szCs w:val="28"/>
        </w:rPr>
        <w:br/>
        <w:t xml:space="preserve">    2) I love deep learning</w:t>
      </w:r>
      <w:r w:rsidRPr="00A1719E">
        <w:rPr>
          <w:sz w:val="28"/>
          <w:szCs w:val="28"/>
        </w:rPr>
        <w:br/>
        <w:t xml:space="preserve">    3) You love NLP</w:t>
      </w:r>
      <w:r w:rsidRPr="00A1719E">
        <w:rPr>
          <w:sz w:val="28"/>
          <w:szCs w:val="28"/>
        </w:rPr>
        <w:br/>
      </w:r>
      <w:r w:rsidRPr="00A1719E">
        <w:rPr>
          <w:sz w:val="28"/>
          <w:szCs w:val="28"/>
        </w:rPr>
        <w:br/>
        <w:t>Vocabulary size = 6.</w:t>
      </w:r>
      <w:r w:rsidRPr="00A1719E">
        <w:rPr>
          <w:sz w:val="28"/>
          <w:szCs w:val="28"/>
        </w:rPr>
        <w:br/>
        <w:t>Using add-1 smoothing:</w:t>
      </w:r>
      <w:r w:rsidRPr="00A1719E">
        <w:rPr>
          <w:sz w:val="28"/>
          <w:szCs w:val="28"/>
        </w:rPr>
        <w:br/>
        <w:t xml:space="preserve">    P(love | I) = (2+1)/(2+6) = 0.375</w:t>
      </w:r>
      <w:r w:rsidRPr="00A1719E">
        <w:rPr>
          <w:sz w:val="28"/>
          <w:szCs w:val="28"/>
        </w:rPr>
        <w:br/>
        <w:t xml:space="preserve">    P(NLP | love) = (2+1)/(3+6) = 0.333</w:t>
      </w:r>
      <w:r w:rsidRPr="00A1719E">
        <w:rPr>
          <w:sz w:val="28"/>
          <w:szCs w:val="28"/>
        </w:rPr>
        <w:br/>
        <w:t xml:space="preserve">    P(learning | love) = (0+1)/(3+6) = 0.111</w:t>
      </w:r>
      <w:r w:rsidRPr="00A1719E">
        <w:rPr>
          <w:sz w:val="28"/>
          <w:szCs w:val="28"/>
        </w:rPr>
        <w:br/>
      </w:r>
      <w:r w:rsidRPr="00A1719E">
        <w:rPr>
          <w:sz w:val="28"/>
          <w:szCs w:val="28"/>
        </w:rPr>
        <w:br/>
        <w:t>Test Sentence A: 'I love NLP'</w:t>
      </w:r>
      <w:r w:rsidRPr="00A1719E">
        <w:rPr>
          <w:sz w:val="28"/>
          <w:szCs w:val="28"/>
        </w:rPr>
        <w:br/>
        <w:t xml:space="preserve">    P(W) = 0.375 × 0.333 = 0.125</w:t>
      </w:r>
      <w:r w:rsidRPr="00A1719E">
        <w:rPr>
          <w:sz w:val="28"/>
          <w:szCs w:val="28"/>
        </w:rPr>
        <w:br/>
        <w:t xml:space="preserve">    PP = (0.125)^(-1/2) = √8 ≈ 2.83</w:t>
      </w:r>
      <w:r w:rsidRPr="00A1719E">
        <w:rPr>
          <w:sz w:val="28"/>
          <w:szCs w:val="28"/>
        </w:rPr>
        <w:br/>
      </w:r>
      <w:r w:rsidRPr="00A1719E">
        <w:rPr>
          <w:sz w:val="28"/>
          <w:szCs w:val="28"/>
        </w:rPr>
        <w:br/>
        <w:t>Test Sentence B: 'I love learning'</w:t>
      </w:r>
      <w:r w:rsidRPr="00A1719E">
        <w:rPr>
          <w:sz w:val="28"/>
          <w:szCs w:val="28"/>
        </w:rPr>
        <w:br/>
        <w:t xml:space="preserve">    P(W) = 0.375 × 0.111 = 0.0417</w:t>
      </w:r>
      <w:r w:rsidRPr="00A1719E">
        <w:rPr>
          <w:sz w:val="28"/>
          <w:szCs w:val="28"/>
        </w:rPr>
        <w:br/>
        <w:t xml:space="preserve">    PP = (0.0417)^(-1/2) = √24 ≈ 4.90</w:t>
      </w:r>
      <w:r w:rsidRPr="00A1719E">
        <w:rPr>
          <w:sz w:val="28"/>
          <w:szCs w:val="28"/>
        </w:rPr>
        <w:br/>
      </w:r>
      <w:r w:rsidRPr="00A1719E">
        <w:rPr>
          <w:sz w:val="28"/>
          <w:szCs w:val="28"/>
        </w:rPr>
        <w:br/>
        <w:t>Interpretation: The model is more confident about 'I love NLP' than 'I love learning', since the latter did not appear in training and gets higher perplexity.</w:t>
      </w:r>
    </w:p>
    <w:p w14:paraId="5D70FEB2" w14:textId="77777777" w:rsidR="00273ABE" w:rsidRPr="00A1719E" w:rsidRDefault="00273ABE" w:rsidP="00273ABE">
      <w:pPr>
        <w:pStyle w:val="Heading2"/>
        <w:rPr>
          <w:color w:val="auto"/>
          <w:sz w:val="28"/>
          <w:szCs w:val="28"/>
        </w:rPr>
      </w:pPr>
      <w:r w:rsidRPr="00A1719E">
        <w:rPr>
          <w:color w:val="auto"/>
          <w:sz w:val="28"/>
          <w:szCs w:val="28"/>
        </w:rPr>
        <w:t>Example 3: Comparing Two Models</w:t>
      </w:r>
    </w:p>
    <w:p w14:paraId="52E7DD5C" w14:textId="77777777" w:rsidR="00273ABE" w:rsidRPr="00A1719E" w:rsidRDefault="00273ABE" w:rsidP="00273ABE">
      <w:pPr>
        <w:rPr>
          <w:sz w:val="28"/>
          <w:szCs w:val="28"/>
        </w:rPr>
      </w:pPr>
      <w:r w:rsidRPr="00A1719E">
        <w:rPr>
          <w:sz w:val="28"/>
          <w:szCs w:val="28"/>
        </w:rPr>
        <w:t>Suppose we test the same sentence 'She enjoys reading books' on two models.</w:t>
      </w:r>
      <w:r w:rsidRPr="00A1719E">
        <w:rPr>
          <w:sz w:val="28"/>
          <w:szCs w:val="28"/>
        </w:rPr>
        <w:br/>
      </w:r>
      <w:r w:rsidRPr="00A1719E">
        <w:rPr>
          <w:sz w:val="28"/>
          <w:szCs w:val="28"/>
        </w:rPr>
        <w:br/>
        <w:t>Model A (trained on smaller corpus): P(W) = 0.0005, N=4 → PP = (0.0005)^(-1/4) ≈ 11.22</w:t>
      </w:r>
      <w:r w:rsidRPr="00A1719E">
        <w:rPr>
          <w:sz w:val="28"/>
          <w:szCs w:val="28"/>
        </w:rPr>
        <w:br/>
      </w:r>
      <w:r w:rsidRPr="00A1719E">
        <w:rPr>
          <w:sz w:val="28"/>
          <w:szCs w:val="28"/>
        </w:rPr>
        <w:br/>
        <w:t xml:space="preserve">Model B (trained on larger corpus): P(W) = 0.005, N=4 → PP = </w:t>
      </w:r>
      <w:r w:rsidRPr="00A1719E">
        <w:rPr>
          <w:sz w:val="28"/>
          <w:szCs w:val="28"/>
        </w:rPr>
        <w:lastRenderedPageBreak/>
        <w:t>(0.005)^(-1/4) ≈ 5.62</w:t>
      </w:r>
      <w:r w:rsidRPr="00A1719E">
        <w:rPr>
          <w:sz w:val="28"/>
          <w:szCs w:val="28"/>
        </w:rPr>
        <w:br/>
      </w:r>
      <w:r w:rsidRPr="00A1719E">
        <w:rPr>
          <w:sz w:val="28"/>
          <w:szCs w:val="28"/>
        </w:rPr>
        <w:br/>
        <w:t>Interpretation: Model B has lower perplexity, meaning it predicts the sentence better. This shows how larger training data typically improves performance.</w:t>
      </w:r>
    </w:p>
    <w:p w14:paraId="24240570" w14:textId="77777777" w:rsidR="00273ABE" w:rsidRPr="00A1719E" w:rsidRDefault="00273ABE" w:rsidP="00273ABE">
      <w:pPr>
        <w:pStyle w:val="Heading1"/>
        <w:rPr>
          <w:color w:val="auto"/>
        </w:rPr>
      </w:pPr>
      <w:r w:rsidRPr="00A1719E">
        <w:rPr>
          <w:color w:val="auto"/>
        </w:rPr>
        <w:t xml:space="preserve">5. </w:t>
      </w:r>
      <w:bookmarkStart w:id="2" w:name="_Hlk207648634"/>
      <w:r w:rsidRPr="00A1719E">
        <w:rPr>
          <w:color w:val="auto"/>
        </w:rPr>
        <w:t>Advantages and Disadvantages of Perplexity</w:t>
      </w:r>
    </w:p>
    <w:bookmarkEnd w:id="2"/>
    <w:p w14:paraId="14F16C90" w14:textId="77777777" w:rsidR="00273ABE" w:rsidRPr="00A1719E" w:rsidRDefault="00273ABE" w:rsidP="00273ABE">
      <w:pPr>
        <w:rPr>
          <w:sz w:val="28"/>
          <w:szCs w:val="28"/>
        </w:rPr>
      </w:pPr>
      <w:r w:rsidRPr="00A1719E">
        <w:rPr>
          <w:sz w:val="28"/>
          <w:szCs w:val="28"/>
        </w:rPr>
        <w:t>Advantages:</w:t>
      </w:r>
      <w:r w:rsidRPr="00A1719E">
        <w:rPr>
          <w:sz w:val="28"/>
          <w:szCs w:val="28"/>
        </w:rPr>
        <w:br/>
        <w:t>• Simple and widely accepted measure for evaluating language models.</w:t>
      </w:r>
      <w:r w:rsidRPr="00A1719E">
        <w:rPr>
          <w:sz w:val="28"/>
          <w:szCs w:val="28"/>
        </w:rPr>
        <w:br/>
        <w:t>• Provides a direct interpretation of model uncertainty.</w:t>
      </w:r>
      <w:r w:rsidRPr="00A1719E">
        <w:rPr>
          <w:sz w:val="28"/>
          <w:szCs w:val="28"/>
        </w:rPr>
        <w:br/>
        <w:t>• Useful for comparing models trained on the same dataset.</w:t>
      </w:r>
      <w:r w:rsidRPr="00A1719E">
        <w:rPr>
          <w:sz w:val="28"/>
          <w:szCs w:val="28"/>
        </w:rPr>
        <w:br/>
      </w:r>
      <w:r w:rsidRPr="00A1719E">
        <w:rPr>
          <w:sz w:val="28"/>
          <w:szCs w:val="28"/>
        </w:rPr>
        <w:br/>
        <w:t>Disadvantages:</w:t>
      </w:r>
      <w:r w:rsidRPr="00A1719E">
        <w:rPr>
          <w:sz w:val="28"/>
          <w:szCs w:val="28"/>
        </w:rPr>
        <w:br/>
        <w:t>• Sensitive to the size and domain of training data.</w:t>
      </w:r>
      <w:r w:rsidRPr="00A1719E">
        <w:rPr>
          <w:sz w:val="28"/>
          <w:szCs w:val="28"/>
        </w:rPr>
        <w:br/>
        <w:t>• Does not always correlate with downstream task performance (e.g., translation quality).</w:t>
      </w:r>
      <w:r w:rsidRPr="00A1719E">
        <w:rPr>
          <w:sz w:val="28"/>
          <w:szCs w:val="28"/>
        </w:rPr>
        <w:br/>
        <w:t>• Cannot fully capture semantic correctness, only prediction likelihoods.</w:t>
      </w:r>
    </w:p>
    <w:p w14:paraId="0CDE7FBF" w14:textId="77777777" w:rsidR="00273ABE" w:rsidRPr="00A1719E" w:rsidRDefault="00273ABE" w:rsidP="00273ABE">
      <w:pPr>
        <w:pStyle w:val="Heading1"/>
        <w:rPr>
          <w:color w:val="auto"/>
        </w:rPr>
      </w:pPr>
      <w:r w:rsidRPr="00A1719E">
        <w:rPr>
          <w:color w:val="auto"/>
        </w:rPr>
        <w:t>6. Use Cases of Perplexity</w:t>
      </w:r>
    </w:p>
    <w:p w14:paraId="4ED7750A" w14:textId="77777777" w:rsidR="00273ABE" w:rsidRPr="00A1719E" w:rsidRDefault="00273ABE" w:rsidP="00273ABE">
      <w:pPr>
        <w:rPr>
          <w:sz w:val="28"/>
          <w:szCs w:val="28"/>
        </w:rPr>
      </w:pPr>
      <w:r w:rsidRPr="00A1719E">
        <w:rPr>
          <w:sz w:val="28"/>
          <w:szCs w:val="28"/>
        </w:rPr>
        <w:t>• Evaluating n-gram models and neural language models.</w:t>
      </w:r>
      <w:r w:rsidRPr="00A1719E">
        <w:rPr>
          <w:sz w:val="28"/>
          <w:szCs w:val="28"/>
        </w:rPr>
        <w:br/>
        <w:t>• Comparing different smoothing techniques (Laplace, Kneser-Ney, etc.).</w:t>
      </w:r>
      <w:r w:rsidRPr="00A1719E">
        <w:rPr>
          <w:sz w:val="28"/>
          <w:szCs w:val="28"/>
        </w:rPr>
        <w:br/>
        <w:t>• Benchmarking large language models like GPT and BERT.</w:t>
      </w:r>
      <w:r w:rsidRPr="00A1719E">
        <w:rPr>
          <w:sz w:val="28"/>
          <w:szCs w:val="28"/>
        </w:rPr>
        <w:br/>
        <w:t>• Assessing domain adaptation by testing perplexity on new datasets.</w:t>
      </w:r>
      <w:r w:rsidRPr="00A1719E">
        <w:rPr>
          <w:sz w:val="28"/>
          <w:szCs w:val="28"/>
        </w:rPr>
        <w:br/>
        <w:t>• Identifying overfitting when training perplexity is low but test perplexity is high.</w:t>
      </w:r>
    </w:p>
    <w:p w14:paraId="3AB1D261" w14:textId="77777777" w:rsidR="00273ABE" w:rsidRPr="00A1719E" w:rsidRDefault="00273ABE" w:rsidP="00273ABE">
      <w:pPr>
        <w:pStyle w:val="Heading1"/>
        <w:rPr>
          <w:color w:val="auto"/>
        </w:rPr>
      </w:pPr>
      <w:r w:rsidRPr="00A1719E">
        <w:rPr>
          <w:color w:val="auto"/>
        </w:rPr>
        <w:t>7. Conclusion</w:t>
      </w:r>
    </w:p>
    <w:p w14:paraId="52E0B398" w14:textId="77777777" w:rsidR="00273ABE" w:rsidRPr="00A1719E" w:rsidRDefault="00273ABE" w:rsidP="00273ABE">
      <w:pPr>
        <w:rPr>
          <w:sz w:val="28"/>
          <w:szCs w:val="28"/>
        </w:rPr>
      </w:pPr>
      <w:r w:rsidRPr="00A1719E">
        <w:rPr>
          <w:sz w:val="28"/>
          <w:szCs w:val="28"/>
        </w:rPr>
        <w:t>Perplexity is a foundational concept in NLP that provides insights into the predictive power of language models. While it is not perfect and has limitations, it remains a powerful metric for guiding model development and evaluation.</w:t>
      </w:r>
    </w:p>
    <w:p w14:paraId="1156BEB0" w14:textId="77777777" w:rsidR="00273ABE" w:rsidRPr="00A1719E" w:rsidRDefault="00273ABE">
      <w:pPr>
        <w:pStyle w:val="Title"/>
        <w:rPr>
          <w:sz w:val="28"/>
          <w:szCs w:val="28"/>
        </w:rPr>
      </w:pPr>
    </w:p>
    <w:p w14:paraId="47DE3211" w14:textId="77777777" w:rsidR="00D449A3" w:rsidRPr="00A1719E" w:rsidRDefault="00400256">
      <w:pPr>
        <w:pStyle w:val="Title"/>
        <w:rPr>
          <w:sz w:val="28"/>
          <w:szCs w:val="28"/>
        </w:rPr>
      </w:pPr>
      <w:r w:rsidRPr="00A1719E">
        <w:rPr>
          <w:sz w:val="28"/>
          <w:szCs w:val="28"/>
        </w:rPr>
        <w:lastRenderedPageBreak/>
        <w:t>Perplexity and Smoothing in Language Models</w:t>
      </w:r>
    </w:p>
    <w:p w14:paraId="32337EA2" w14:textId="77777777" w:rsidR="00D449A3" w:rsidRPr="00A1719E" w:rsidRDefault="00400256">
      <w:pPr>
        <w:pStyle w:val="Heading1"/>
      </w:pPr>
      <w:r w:rsidRPr="00A1719E">
        <w:t>1. Introduction</w:t>
      </w:r>
    </w:p>
    <w:p w14:paraId="7C8DD920" w14:textId="77777777" w:rsidR="00D449A3" w:rsidRPr="00A1719E" w:rsidRDefault="00400256" w:rsidP="00A1719E">
      <w:pPr>
        <w:jc w:val="both"/>
        <w:rPr>
          <w:sz w:val="28"/>
          <w:szCs w:val="28"/>
        </w:rPr>
      </w:pPr>
      <w:r w:rsidRPr="00A1719E">
        <w:rPr>
          <w:sz w:val="28"/>
          <w:szCs w:val="28"/>
        </w:rPr>
        <w:t>Perplexity and smoothing are two fundamental concepts in evaluating and improving language models. Perplexity measures how well a model predicts unseen data, while smoothing techniques adjust probabilities to handle unseen events in training data. Both are crucial for building robust and accurate n-gram and neural language models.</w:t>
      </w:r>
    </w:p>
    <w:p w14:paraId="68CF9D61" w14:textId="77777777" w:rsidR="00D449A3" w:rsidRPr="00A1719E" w:rsidRDefault="00400256">
      <w:pPr>
        <w:pStyle w:val="Heading1"/>
      </w:pPr>
      <w:r w:rsidRPr="00A1719E">
        <w:t>2. Evaluating Language Models</w:t>
      </w:r>
    </w:p>
    <w:p w14:paraId="7FD57CB5" w14:textId="77777777" w:rsidR="00D449A3" w:rsidRPr="00A1719E" w:rsidRDefault="00400256">
      <w:pPr>
        <w:rPr>
          <w:sz w:val="28"/>
          <w:szCs w:val="28"/>
        </w:rPr>
      </w:pPr>
      <w:r w:rsidRPr="00A1719E">
        <w:rPr>
          <w:sz w:val="28"/>
          <w:szCs w:val="28"/>
        </w:rPr>
        <w:t>There are two types of evaluation:</w:t>
      </w:r>
      <w:r w:rsidRPr="00A1719E">
        <w:rPr>
          <w:sz w:val="28"/>
          <w:szCs w:val="28"/>
        </w:rPr>
        <w:br/>
        <w:t>• Extrinsic evaluation: Embedding the model in an application (e.g., speech recognition) and measuring improvements in the task.</w:t>
      </w:r>
      <w:r w:rsidRPr="00A1719E">
        <w:rPr>
          <w:sz w:val="28"/>
          <w:szCs w:val="28"/>
        </w:rPr>
        <w:br/>
        <w:t>• Intrinsic evaluation: Testing on a held-out dataset to directly measure model quality.</w:t>
      </w:r>
      <w:r w:rsidRPr="00A1719E">
        <w:rPr>
          <w:sz w:val="28"/>
          <w:szCs w:val="28"/>
        </w:rPr>
        <w:br/>
      </w:r>
      <w:r w:rsidRPr="00A1719E">
        <w:rPr>
          <w:sz w:val="28"/>
          <w:szCs w:val="28"/>
        </w:rPr>
        <w:br/>
        <w:t>For intrinsic evaluation, the test set must be separate from the training data to avoid bias. Common practice is to divide data into 80% training, 10% development, and 10% test.</w:t>
      </w:r>
    </w:p>
    <w:p w14:paraId="3C1E303A" w14:textId="77777777" w:rsidR="00D449A3" w:rsidRPr="00A1719E" w:rsidRDefault="00400256">
      <w:pPr>
        <w:pStyle w:val="Heading1"/>
      </w:pPr>
      <w:r w:rsidRPr="00A1719E">
        <w:t>3. Perplexity</w:t>
      </w:r>
    </w:p>
    <w:p w14:paraId="6D2D004D" w14:textId="77777777" w:rsidR="00D449A3" w:rsidRPr="00A1719E" w:rsidRDefault="00400256">
      <w:pPr>
        <w:rPr>
          <w:sz w:val="28"/>
          <w:szCs w:val="28"/>
        </w:rPr>
      </w:pPr>
      <w:r w:rsidRPr="00A1719E">
        <w:rPr>
          <w:sz w:val="28"/>
          <w:szCs w:val="28"/>
        </w:rPr>
        <w:t>Perplexity (PPL) is defined as the inverse probability of the test set, normalized by the number of words:</w:t>
      </w:r>
      <w:r w:rsidRPr="00A1719E">
        <w:rPr>
          <w:sz w:val="28"/>
          <w:szCs w:val="28"/>
        </w:rPr>
        <w:br/>
      </w:r>
      <w:r w:rsidRPr="00A1719E">
        <w:rPr>
          <w:sz w:val="28"/>
          <w:szCs w:val="28"/>
        </w:rPr>
        <w:br/>
        <w:t xml:space="preserve">    PP(W) = P(w1 w2 ... wN)^(-1/N)</w:t>
      </w:r>
      <w:r w:rsidRPr="00A1719E">
        <w:rPr>
          <w:sz w:val="28"/>
          <w:szCs w:val="28"/>
        </w:rPr>
        <w:br/>
      </w:r>
      <w:r w:rsidRPr="00A1719E">
        <w:rPr>
          <w:sz w:val="28"/>
          <w:szCs w:val="28"/>
        </w:rPr>
        <w:br/>
        <w:t>Equivalent form:</w:t>
      </w:r>
      <w:r w:rsidRPr="00A1719E">
        <w:rPr>
          <w:sz w:val="28"/>
          <w:szCs w:val="28"/>
        </w:rPr>
        <w:br/>
      </w:r>
      <w:r w:rsidRPr="00A1719E">
        <w:rPr>
          <w:sz w:val="28"/>
          <w:szCs w:val="28"/>
        </w:rPr>
        <w:br/>
        <w:t xml:space="preserve">    PP(W) = Nth root of ( 1 / P(w1 w2 ... wN) )</w:t>
      </w:r>
      <w:r w:rsidRPr="00A1719E">
        <w:rPr>
          <w:sz w:val="28"/>
          <w:szCs w:val="28"/>
        </w:rPr>
        <w:br/>
      </w:r>
      <w:r w:rsidRPr="00A1719E">
        <w:rPr>
          <w:sz w:val="28"/>
          <w:szCs w:val="28"/>
        </w:rPr>
        <w:br/>
        <w:t>Expanded using the chain rule:</w:t>
      </w:r>
      <w:r w:rsidRPr="00A1719E">
        <w:rPr>
          <w:sz w:val="28"/>
          <w:szCs w:val="28"/>
        </w:rPr>
        <w:br/>
      </w:r>
      <w:r w:rsidRPr="00A1719E">
        <w:rPr>
          <w:sz w:val="28"/>
          <w:szCs w:val="28"/>
        </w:rPr>
        <w:br/>
        <w:t xml:space="preserve">    PP(W) = Nth root of ( ∏ 1 / P(wi | w1 ... wi-1) )</w:t>
      </w:r>
      <w:r w:rsidRPr="00A1719E">
        <w:rPr>
          <w:sz w:val="28"/>
          <w:szCs w:val="28"/>
        </w:rPr>
        <w:br/>
      </w:r>
      <w:r w:rsidRPr="00A1719E">
        <w:rPr>
          <w:sz w:val="28"/>
          <w:szCs w:val="28"/>
        </w:rPr>
        <w:lastRenderedPageBreak/>
        <w:br/>
        <w:t>• For unigram models: PP(W) = Nth root of ( ∏ 1 / P(wi) )</w:t>
      </w:r>
      <w:r w:rsidRPr="00A1719E">
        <w:rPr>
          <w:sz w:val="28"/>
          <w:szCs w:val="28"/>
        </w:rPr>
        <w:br/>
        <w:t>• For bigram models: PP(W) = Nth root of ( ∏ 1 / P(wi | wi-1) )</w:t>
      </w:r>
      <w:r w:rsidRPr="00A1719E">
        <w:rPr>
          <w:sz w:val="28"/>
          <w:szCs w:val="28"/>
        </w:rPr>
        <w:br/>
      </w:r>
      <w:r w:rsidRPr="00A1719E">
        <w:rPr>
          <w:sz w:val="28"/>
          <w:szCs w:val="28"/>
        </w:rPr>
        <w:br/>
        <w:t>Lower perplexity means the model assigns higher probability to the test sequence, indicating better predictive performance.</w:t>
      </w:r>
    </w:p>
    <w:p w14:paraId="72718501" w14:textId="77777777" w:rsidR="00D449A3" w:rsidRPr="00A1719E" w:rsidRDefault="00400256">
      <w:pPr>
        <w:pStyle w:val="Heading2"/>
        <w:rPr>
          <w:sz w:val="28"/>
          <w:szCs w:val="28"/>
        </w:rPr>
      </w:pPr>
      <w:r w:rsidRPr="00A1719E">
        <w:rPr>
          <w:sz w:val="28"/>
          <w:szCs w:val="28"/>
        </w:rPr>
        <w:t>Example: Digit Language</w:t>
      </w:r>
    </w:p>
    <w:p w14:paraId="08085B19" w14:textId="77777777" w:rsidR="00D449A3" w:rsidRPr="00A1719E" w:rsidRDefault="00400256">
      <w:pPr>
        <w:rPr>
          <w:sz w:val="28"/>
          <w:szCs w:val="28"/>
        </w:rPr>
      </w:pPr>
      <w:r w:rsidRPr="00A1719E">
        <w:rPr>
          <w:sz w:val="28"/>
          <w:szCs w:val="28"/>
        </w:rPr>
        <w:t>Suppose digits 0–9 are equally likely, each with probability 1/10. The perplexity of this mini-language is:</w:t>
      </w:r>
      <w:r w:rsidRPr="00A1719E">
        <w:rPr>
          <w:sz w:val="28"/>
          <w:szCs w:val="28"/>
        </w:rPr>
        <w:br/>
      </w:r>
      <w:r w:rsidRPr="00A1719E">
        <w:rPr>
          <w:sz w:val="28"/>
          <w:szCs w:val="28"/>
        </w:rPr>
        <w:br/>
        <w:t xml:space="preserve">    PP = (1/10^N)^(-1/N) = 10</w:t>
      </w:r>
      <w:r w:rsidRPr="00A1719E">
        <w:rPr>
          <w:sz w:val="28"/>
          <w:szCs w:val="28"/>
        </w:rPr>
        <w:br/>
      </w:r>
      <w:r w:rsidRPr="00A1719E">
        <w:rPr>
          <w:sz w:val="28"/>
          <w:szCs w:val="28"/>
        </w:rPr>
        <w:br/>
        <w:t>If digit '0' appears 91% of the time and others only once each, perplexity is lower since the sequence is more predictable.</w:t>
      </w:r>
    </w:p>
    <w:p w14:paraId="439B7891" w14:textId="77777777" w:rsidR="00D449A3" w:rsidRPr="00A1719E" w:rsidRDefault="00400256">
      <w:pPr>
        <w:pStyle w:val="Heading1"/>
      </w:pPr>
      <w:r w:rsidRPr="00A1719E">
        <w:t>4. Smoothing</w:t>
      </w:r>
    </w:p>
    <w:p w14:paraId="3E6D2C24" w14:textId="77777777" w:rsidR="00D449A3" w:rsidRPr="00A1719E" w:rsidRDefault="00400256">
      <w:pPr>
        <w:rPr>
          <w:sz w:val="28"/>
          <w:szCs w:val="28"/>
        </w:rPr>
      </w:pPr>
      <w:r w:rsidRPr="00A1719E">
        <w:rPr>
          <w:sz w:val="28"/>
          <w:szCs w:val="28"/>
        </w:rPr>
        <w:t>Smoothing addresses the problem of zero probabilities for unseen n-grams. Without smoothing, unseen events lead to probability 0, making perplexity undefined.</w:t>
      </w:r>
      <w:r w:rsidRPr="00A1719E">
        <w:rPr>
          <w:sz w:val="28"/>
          <w:szCs w:val="28"/>
        </w:rPr>
        <w:br/>
      </w:r>
      <w:r w:rsidRPr="00A1719E">
        <w:rPr>
          <w:sz w:val="28"/>
          <w:szCs w:val="28"/>
        </w:rPr>
        <w:br/>
        <w:t>Main techniques include:</w:t>
      </w:r>
    </w:p>
    <w:p w14:paraId="7D433645" w14:textId="77777777" w:rsidR="00D449A3" w:rsidRPr="00A1719E" w:rsidRDefault="00400256">
      <w:pPr>
        <w:pStyle w:val="Heading2"/>
        <w:rPr>
          <w:sz w:val="28"/>
          <w:szCs w:val="28"/>
        </w:rPr>
      </w:pPr>
      <w:r w:rsidRPr="00A1719E">
        <w:rPr>
          <w:sz w:val="28"/>
          <w:szCs w:val="28"/>
        </w:rPr>
        <w:t>4.1 Laplace (Add-One) Smoothing</w:t>
      </w:r>
    </w:p>
    <w:p w14:paraId="1685E310" w14:textId="77777777" w:rsidR="00D449A3" w:rsidRPr="00A1719E" w:rsidRDefault="00400256">
      <w:pPr>
        <w:rPr>
          <w:sz w:val="28"/>
          <w:szCs w:val="28"/>
        </w:rPr>
      </w:pPr>
      <w:r w:rsidRPr="00A1719E">
        <w:rPr>
          <w:sz w:val="28"/>
          <w:szCs w:val="28"/>
        </w:rPr>
        <w:t>Formula for unigrams:</w:t>
      </w:r>
      <w:r w:rsidRPr="00A1719E">
        <w:rPr>
          <w:sz w:val="28"/>
          <w:szCs w:val="28"/>
        </w:rPr>
        <w:br/>
        <w:t xml:space="preserve">    P_Laplace(wi) = (ci + 1) / (N + V)</w:t>
      </w:r>
      <w:r w:rsidRPr="00A1719E">
        <w:rPr>
          <w:sz w:val="28"/>
          <w:szCs w:val="28"/>
        </w:rPr>
        <w:br/>
      </w:r>
      <w:r w:rsidRPr="00A1719E">
        <w:rPr>
          <w:sz w:val="28"/>
          <w:szCs w:val="28"/>
        </w:rPr>
        <w:br/>
        <w:t>For bigrams:</w:t>
      </w:r>
      <w:r w:rsidRPr="00A1719E">
        <w:rPr>
          <w:sz w:val="28"/>
          <w:szCs w:val="28"/>
        </w:rPr>
        <w:br/>
        <w:t xml:space="preserve">    P_Laplace(wn | wn-1) = (C(wn-1 wn) + 1) / (C(wn-1) + V)</w:t>
      </w:r>
      <w:r w:rsidRPr="00A1719E">
        <w:rPr>
          <w:sz w:val="28"/>
          <w:szCs w:val="28"/>
        </w:rPr>
        <w:br/>
      </w:r>
      <w:r w:rsidRPr="00A1719E">
        <w:rPr>
          <w:sz w:val="28"/>
          <w:szCs w:val="28"/>
        </w:rPr>
        <w:br/>
        <w:t>Laplace smoothing ensures no probability is zero, but tends to over-discount high-frequency events.</w:t>
      </w:r>
    </w:p>
    <w:p w14:paraId="2964A92B" w14:textId="77777777" w:rsidR="00D449A3" w:rsidRPr="00A1719E" w:rsidRDefault="00400256">
      <w:pPr>
        <w:pStyle w:val="Heading2"/>
        <w:rPr>
          <w:sz w:val="28"/>
          <w:szCs w:val="28"/>
        </w:rPr>
      </w:pPr>
      <w:r w:rsidRPr="00A1719E">
        <w:rPr>
          <w:sz w:val="28"/>
          <w:szCs w:val="28"/>
        </w:rPr>
        <w:lastRenderedPageBreak/>
        <w:t>4.2 Add-k Smoothing</w:t>
      </w:r>
    </w:p>
    <w:p w14:paraId="15BA8D9F" w14:textId="77777777" w:rsidR="00D449A3" w:rsidRPr="00A1719E" w:rsidRDefault="00400256">
      <w:pPr>
        <w:rPr>
          <w:sz w:val="28"/>
          <w:szCs w:val="28"/>
        </w:rPr>
      </w:pPr>
      <w:r w:rsidRPr="00A1719E">
        <w:rPr>
          <w:sz w:val="28"/>
          <w:szCs w:val="28"/>
        </w:rPr>
        <w:t>Generalization of Laplace smoothing:</w:t>
      </w:r>
      <w:r w:rsidRPr="00A1719E">
        <w:rPr>
          <w:sz w:val="28"/>
          <w:szCs w:val="28"/>
        </w:rPr>
        <w:br/>
        <w:t xml:space="preserve">    P_Add-k(wn | wn-1) = (C(wn-1 wn) + k) / (C(wn-1) + kV)</w:t>
      </w:r>
      <w:r w:rsidRPr="00A1719E">
        <w:rPr>
          <w:sz w:val="28"/>
          <w:szCs w:val="28"/>
        </w:rPr>
        <w:br/>
      </w:r>
      <w:r w:rsidRPr="00A1719E">
        <w:rPr>
          <w:sz w:val="28"/>
          <w:szCs w:val="28"/>
        </w:rPr>
        <w:br/>
        <w:t>where k is a small fraction (e.g., 0.5, 0.01). It redistributes less probability mass than add-one smoothing.</w:t>
      </w:r>
    </w:p>
    <w:p w14:paraId="30D7CCAD" w14:textId="77777777" w:rsidR="00D449A3" w:rsidRPr="00A1719E" w:rsidRDefault="00400256">
      <w:pPr>
        <w:pStyle w:val="Heading1"/>
      </w:pPr>
      <w:r w:rsidRPr="00A1719E">
        <w:t>5. Example Problems</w:t>
      </w:r>
    </w:p>
    <w:p w14:paraId="61D3E05D" w14:textId="77777777" w:rsidR="00D449A3" w:rsidRPr="00A1719E" w:rsidRDefault="00400256">
      <w:pPr>
        <w:rPr>
          <w:sz w:val="28"/>
          <w:szCs w:val="28"/>
        </w:rPr>
      </w:pPr>
      <w:r w:rsidRPr="00A1719E">
        <w:rPr>
          <w:sz w:val="28"/>
          <w:szCs w:val="28"/>
        </w:rPr>
        <w:t>Problem 1: Compute perplexity of a sequence given unigram probabilities.</w:t>
      </w:r>
      <w:r w:rsidRPr="00A1719E">
        <w:rPr>
          <w:sz w:val="28"/>
          <w:szCs w:val="28"/>
        </w:rPr>
        <w:br/>
        <w:t>Problem 2: Apply Laplace smoothing to bigram counts and recompute probabilities.</w:t>
      </w:r>
      <w:r w:rsidRPr="00A1719E">
        <w:rPr>
          <w:sz w:val="28"/>
          <w:szCs w:val="28"/>
        </w:rPr>
        <w:br/>
        <w:t>Problem 3: Compare perplexities of unigram, bigram, and trigram models on the same test set.</w:t>
      </w:r>
      <w:r w:rsidRPr="00A1719E">
        <w:rPr>
          <w:sz w:val="28"/>
          <w:szCs w:val="28"/>
        </w:rPr>
        <w:br/>
        <w:t>Problem 4: Apply add-k smoothing with k=0.5 to a corpus and calculate perplexity.</w:t>
      </w:r>
      <w:r w:rsidRPr="00A1719E">
        <w:rPr>
          <w:sz w:val="28"/>
          <w:szCs w:val="28"/>
        </w:rPr>
        <w:br/>
        <w:t>Problem 5: Use Katz backoff to estimate missing trigram probabilities.</w:t>
      </w:r>
    </w:p>
    <w:p w14:paraId="18532F9F" w14:textId="77777777" w:rsidR="00D449A3" w:rsidRPr="00A1719E" w:rsidRDefault="00400256">
      <w:pPr>
        <w:pStyle w:val="Heading1"/>
      </w:pPr>
      <w:r w:rsidRPr="00A1719E">
        <w:t>6. Summary</w:t>
      </w:r>
    </w:p>
    <w:p w14:paraId="4A56A673" w14:textId="77777777" w:rsidR="00D449A3" w:rsidRPr="00A1719E" w:rsidRDefault="00400256">
      <w:pPr>
        <w:rPr>
          <w:sz w:val="28"/>
          <w:szCs w:val="28"/>
        </w:rPr>
      </w:pPr>
      <w:r w:rsidRPr="00A1719E">
        <w:rPr>
          <w:sz w:val="28"/>
          <w:szCs w:val="28"/>
        </w:rPr>
        <w:t>• Perplexity evaluates how well a language model predicts a test set.</w:t>
      </w:r>
      <w:r w:rsidRPr="00A1719E">
        <w:rPr>
          <w:sz w:val="28"/>
          <w:szCs w:val="28"/>
        </w:rPr>
        <w:br/>
        <w:t>• Lower perplexity indicates better predictive power.</w:t>
      </w:r>
      <w:r w:rsidRPr="00A1719E">
        <w:rPr>
          <w:sz w:val="28"/>
          <w:szCs w:val="28"/>
        </w:rPr>
        <w:br/>
        <w:t>• Smoothing techniques prevent zero probabilities and improve generalization.</w:t>
      </w:r>
      <w:r w:rsidRPr="00A1719E">
        <w:rPr>
          <w:sz w:val="28"/>
          <w:szCs w:val="28"/>
        </w:rPr>
        <w:br/>
        <w:t>• Common methods: Laplace, Add-k, Interpolation, Katz Backoff, Good-Turing, Stupid Backoff.</w:t>
      </w:r>
      <w:r w:rsidRPr="00A1719E">
        <w:rPr>
          <w:sz w:val="28"/>
          <w:szCs w:val="28"/>
        </w:rPr>
        <w:br/>
        <w:t>• Large-scale models (e.g., web-scale n-grams) often rely on simplified smoothing like stupid backoff for efficiency.</w:t>
      </w:r>
    </w:p>
    <w:p w14:paraId="793C72C0" w14:textId="77777777" w:rsidR="00767486" w:rsidRPr="00A1719E" w:rsidRDefault="00767486">
      <w:pPr>
        <w:rPr>
          <w:sz w:val="28"/>
          <w:szCs w:val="28"/>
        </w:rPr>
      </w:pPr>
    </w:p>
    <w:p w14:paraId="1F0B1BF3" w14:textId="77777777" w:rsidR="00767486" w:rsidRDefault="00767486">
      <w:pPr>
        <w:rPr>
          <w:sz w:val="28"/>
          <w:szCs w:val="28"/>
        </w:rPr>
      </w:pPr>
    </w:p>
    <w:p w14:paraId="083BF7D9" w14:textId="77777777" w:rsidR="00642A4C" w:rsidRPr="00A1719E" w:rsidRDefault="00642A4C">
      <w:pPr>
        <w:rPr>
          <w:sz w:val="28"/>
          <w:szCs w:val="28"/>
        </w:rPr>
      </w:pPr>
    </w:p>
    <w:p w14:paraId="7F9FE6A4" w14:textId="77777777" w:rsidR="00767486" w:rsidRPr="00A1719E" w:rsidRDefault="00767486">
      <w:pPr>
        <w:rPr>
          <w:sz w:val="28"/>
          <w:szCs w:val="28"/>
        </w:rPr>
      </w:pPr>
    </w:p>
    <w:p w14:paraId="3460253A" w14:textId="77777777" w:rsidR="00A1719E" w:rsidRPr="00A1719E" w:rsidRDefault="00A1719E">
      <w:pPr>
        <w:rPr>
          <w:sz w:val="28"/>
          <w:szCs w:val="28"/>
        </w:rPr>
      </w:pPr>
    </w:p>
    <w:p w14:paraId="67810174" w14:textId="77777777" w:rsidR="0025735C" w:rsidRPr="00A1719E" w:rsidRDefault="0025735C">
      <w:pPr>
        <w:rPr>
          <w:sz w:val="28"/>
          <w:szCs w:val="28"/>
        </w:rPr>
      </w:pPr>
    </w:p>
    <w:p w14:paraId="5B21A1BF" w14:textId="77777777" w:rsidR="001F6FBC" w:rsidRPr="00A1719E" w:rsidRDefault="001F6FBC" w:rsidP="001F6FBC">
      <w:pPr>
        <w:pStyle w:val="Title"/>
        <w:rPr>
          <w:sz w:val="28"/>
          <w:szCs w:val="28"/>
        </w:rPr>
      </w:pPr>
      <w:r w:rsidRPr="00A1719E">
        <w:rPr>
          <w:sz w:val="28"/>
          <w:szCs w:val="28"/>
        </w:rPr>
        <w:t xml:space="preserve">Smoothing in Language Modeling </w:t>
      </w:r>
    </w:p>
    <w:p w14:paraId="3446F7BA" w14:textId="77777777" w:rsidR="001F6FBC" w:rsidRPr="00A1719E" w:rsidRDefault="001F6FBC" w:rsidP="001F6FBC">
      <w:pPr>
        <w:rPr>
          <w:sz w:val="28"/>
          <w:szCs w:val="28"/>
        </w:rPr>
      </w:pPr>
      <w:r w:rsidRPr="00A1719E">
        <w:rPr>
          <w:sz w:val="28"/>
          <w:szCs w:val="28"/>
        </w:rPr>
        <w:t>Smoothing redistributes some probability mass from frequent events to rare or unseen events so that a language model (LM) does not assign zero probability to valid, but unseen, n‑grams. This is essential because zero probabilities make sentence probabilities zero and perplexity undefined. Below are concise explanations of common smoothing methods, followed by three fully solved problems.</w:t>
      </w:r>
    </w:p>
    <w:p w14:paraId="219A5E28" w14:textId="77777777" w:rsidR="001F6FBC" w:rsidRPr="00A1719E" w:rsidRDefault="001F6FBC" w:rsidP="001F6FBC">
      <w:pPr>
        <w:pStyle w:val="Heading1"/>
      </w:pPr>
      <w:r w:rsidRPr="00A1719E">
        <w:t>1. Common Smoothing Methods (Quick Reference)</w:t>
      </w:r>
    </w:p>
    <w:p w14:paraId="3A1AF83A" w14:textId="77777777" w:rsidR="001F6FBC" w:rsidRPr="00A1719E" w:rsidRDefault="001F6FBC" w:rsidP="001F6FBC">
      <w:pPr>
        <w:pStyle w:val="Heading2"/>
        <w:rPr>
          <w:sz w:val="28"/>
          <w:szCs w:val="28"/>
        </w:rPr>
      </w:pPr>
      <w:r w:rsidRPr="00A1719E">
        <w:rPr>
          <w:sz w:val="28"/>
          <w:szCs w:val="28"/>
        </w:rPr>
        <w:t>1.1 Add</w:t>
      </w:r>
      <w:r w:rsidRPr="00A1719E">
        <w:rPr>
          <w:rFonts w:ascii="Cambria Math" w:hAnsi="Cambria Math" w:cs="Cambria Math"/>
          <w:sz w:val="28"/>
          <w:szCs w:val="28"/>
        </w:rPr>
        <w:t>‑</w:t>
      </w:r>
      <w:r w:rsidRPr="00A1719E">
        <w:rPr>
          <w:sz w:val="28"/>
          <w:szCs w:val="28"/>
        </w:rPr>
        <w:t>one (Laplace) smoothing</w:t>
      </w:r>
    </w:p>
    <w:p w14:paraId="37B19ECA" w14:textId="77777777" w:rsidR="001F6FBC" w:rsidRPr="00A1719E" w:rsidRDefault="001F6FBC" w:rsidP="001F6FBC">
      <w:pPr>
        <w:rPr>
          <w:sz w:val="28"/>
          <w:szCs w:val="28"/>
        </w:rPr>
      </w:pPr>
      <w:r w:rsidRPr="00A1719E">
        <w:rPr>
          <w:sz w:val="28"/>
          <w:szCs w:val="28"/>
        </w:rPr>
        <w:t>Unigram:   P(w) = (c(w)+1) / (N + V)</w:t>
      </w:r>
      <w:r w:rsidRPr="00A1719E">
        <w:rPr>
          <w:sz w:val="28"/>
          <w:szCs w:val="28"/>
        </w:rPr>
        <w:br/>
        <w:t>Bigram:    P(w_i | w_{i-1}) = (c(w_{i-1}, w_i) + 1) / (c(w_{i-1}) + V)</w:t>
      </w:r>
      <w:r w:rsidRPr="00A1719E">
        <w:rPr>
          <w:sz w:val="28"/>
          <w:szCs w:val="28"/>
        </w:rPr>
        <w:br/>
        <w:t>where c(·) are counts, N is total tokens, and V is vocabulary size (distinct types, usually including &lt;/s&gt;). Pros: Simple; never zero. Cons: Over‑smooths high‑frequency events; poor for large V.</w:t>
      </w:r>
    </w:p>
    <w:p w14:paraId="34257D6E" w14:textId="77777777" w:rsidR="001F6FBC" w:rsidRPr="00A1719E" w:rsidRDefault="001F6FBC" w:rsidP="001F6FBC">
      <w:pPr>
        <w:pStyle w:val="Heading2"/>
        <w:rPr>
          <w:sz w:val="28"/>
          <w:szCs w:val="28"/>
        </w:rPr>
      </w:pPr>
      <w:r w:rsidRPr="00A1719E">
        <w:rPr>
          <w:sz w:val="28"/>
          <w:szCs w:val="28"/>
        </w:rPr>
        <w:t>1.2 Add</w:t>
      </w:r>
      <w:r w:rsidRPr="00A1719E">
        <w:rPr>
          <w:rFonts w:ascii="Cambria Math" w:hAnsi="Cambria Math" w:cs="Cambria Math"/>
          <w:sz w:val="28"/>
          <w:szCs w:val="28"/>
        </w:rPr>
        <w:t>‑</w:t>
      </w:r>
      <w:r w:rsidRPr="00A1719E">
        <w:rPr>
          <w:sz w:val="28"/>
          <w:szCs w:val="28"/>
        </w:rPr>
        <w:t>k smoothing</w:t>
      </w:r>
    </w:p>
    <w:p w14:paraId="1D49BAD5" w14:textId="77777777" w:rsidR="001F6FBC" w:rsidRPr="00A1719E" w:rsidRDefault="001F6FBC" w:rsidP="001F6FBC">
      <w:pPr>
        <w:rPr>
          <w:sz w:val="28"/>
          <w:szCs w:val="28"/>
        </w:rPr>
      </w:pPr>
      <w:r w:rsidRPr="00A1719E">
        <w:rPr>
          <w:sz w:val="28"/>
          <w:szCs w:val="28"/>
        </w:rPr>
        <w:t>Generalization of Laplace using a small 0&lt;k&lt;1:</w:t>
      </w:r>
      <w:r w:rsidRPr="00A1719E">
        <w:rPr>
          <w:sz w:val="28"/>
          <w:szCs w:val="28"/>
        </w:rPr>
        <w:br/>
        <w:t>P(w_i | w_{i-1}) = (c(w_{i-1}, w_i) + k) / (c(w_{i-1}) + kV)</w:t>
      </w:r>
      <w:r w:rsidRPr="00A1719E">
        <w:rPr>
          <w:sz w:val="28"/>
          <w:szCs w:val="28"/>
        </w:rPr>
        <w:br/>
        <w:t>Pros: Gentler than add‑one. k is tuned on dev data. Cons: Still heuristic; ignores lower‑order structure.</w:t>
      </w:r>
    </w:p>
    <w:p w14:paraId="30913700" w14:textId="77777777" w:rsidR="001F6FBC" w:rsidRPr="00A1719E" w:rsidRDefault="001F6FBC" w:rsidP="001F6FBC">
      <w:pPr>
        <w:pStyle w:val="Heading2"/>
        <w:rPr>
          <w:sz w:val="28"/>
          <w:szCs w:val="28"/>
        </w:rPr>
      </w:pPr>
      <w:r w:rsidRPr="00A1719E">
        <w:rPr>
          <w:sz w:val="28"/>
          <w:szCs w:val="28"/>
        </w:rPr>
        <w:t>1.3 Linear interpolation (for trigrams)</w:t>
      </w:r>
    </w:p>
    <w:p w14:paraId="4DF7C8A0" w14:textId="77777777" w:rsidR="001F6FBC" w:rsidRPr="00A1719E" w:rsidRDefault="001F6FBC" w:rsidP="001F6FBC">
      <w:pPr>
        <w:rPr>
          <w:sz w:val="28"/>
          <w:szCs w:val="28"/>
        </w:rPr>
      </w:pPr>
      <w:r w:rsidRPr="00A1719E">
        <w:rPr>
          <w:sz w:val="28"/>
          <w:szCs w:val="28"/>
        </w:rPr>
        <w:t xml:space="preserve">Combine trigram, bigram and unigram MLEs with weights </w:t>
      </w:r>
      <w:proofErr w:type="spellStart"/>
      <w:r w:rsidRPr="00A1719E">
        <w:rPr>
          <w:sz w:val="28"/>
          <w:szCs w:val="28"/>
        </w:rPr>
        <w:t>λ₁,λ₂,λ</w:t>
      </w:r>
      <w:proofErr w:type="spellEnd"/>
      <w:r w:rsidRPr="00A1719E">
        <w:rPr>
          <w:sz w:val="28"/>
          <w:szCs w:val="28"/>
        </w:rPr>
        <w:t>₃ (sum to 1):</w:t>
      </w:r>
      <w:r w:rsidRPr="00A1719E">
        <w:rPr>
          <w:sz w:val="28"/>
          <w:szCs w:val="28"/>
        </w:rPr>
        <w:br/>
        <w:t>P̂(w_i | w_{i-2}, w_{i-1}) = λ₁·P_MLE(w_i | w_{i-2}, w_{i-1}) + λ₂·P_MLE(w_i | w_{i-1}) + λ₃·P_MLE(w_i)</w:t>
      </w:r>
      <w:r w:rsidRPr="00A1719E">
        <w:rPr>
          <w:sz w:val="28"/>
          <w:szCs w:val="28"/>
        </w:rPr>
        <w:br/>
        <w:t>Pros: Robust; leverages multiple contexts. Cons: Need to tune λ on dev data.</w:t>
      </w:r>
    </w:p>
    <w:p w14:paraId="35D882DC" w14:textId="77777777" w:rsidR="001F6FBC" w:rsidRPr="00A1719E" w:rsidRDefault="001F6FBC" w:rsidP="001F6FBC">
      <w:pPr>
        <w:rPr>
          <w:sz w:val="28"/>
          <w:szCs w:val="28"/>
        </w:rPr>
      </w:pPr>
      <w:r w:rsidRPr="00A1719E">
        <w:rPr>
          <w:sz w:val="28"/>
          <w:szCs w:val="28"/>
        </w:rPr>
        <w:lastRenderedPageBreak/>
        <w:t>Other widely used techniques (not solved here): Katz backoff with Good‑Turing discounting, and (Modified) Kneser–Ney smoothing (state‑of‑the‑art for n‑grams).</w:t>
      </w:r>
    </w:p>
    <w:p w14:paraId="4E20F881" w14:textId="77777777" w:rsidR="001F6FBC" w:rsidRPr="00A1719E" w:rsidRDefault="001F6FBC" w:rsidP="001F6FBC">
      <w:pPr>
        <w:pStyle w:val="Heading1"/>
      </w:pPr>
      <w:r w:rsidRPr="00A1719E">
        <w:t>2. Problem 1 — Add</w:t>
      </w:r>
      <w:r w:rsidRPr="00A1719E">
        <w:rPr>
          <w:rFonts w:ascii="Cambria Math" w:hAnsi="Cambria Math" w:cs="Cambria Math"/>
        </w:rPr>
        <w:t>‑</w:t>
      </w:r>
      <w:r w:rsidRPr="00A1719E">
        <w:t>one (Laplace) smoothing for bigrams</w:t>
      </w:r>
    </w:p>
    <w:p w14:paraId="61EA4ABF" w14:textId="77777777" w:rsidR="001F6FBC" w:rsidRPr="00A1719E" w:rsidRDefault="001F6FBC" w:rsidP="001F6FBC">
      <w:pPr>
        <w:rPr>
          <w:sz w:val="28"/>
          <w:szCs w:val="28"/>
        </w:rPr>
      </w:pPr>
      <w:r w:rsidRPr="00A1719E">
        <w:rPr>
          <w:sz w:val="28"/>
          <w:szCs w:val="28"/>
        </w:rPr>
        <w:t xml:space="preserve">S1: i want to eat </w:t>
      </w:r>
      <w:proofErr w:type="spellStart"/>
      <w:r w:rsidRPr="00A1719E">
        <w:rPr>
          <w:sz w:val="28"/>
          <w:szCs w:val="28"/>
        </w:rPr>
        <w:t>chinese</w:t>
      </w:r>
      <w:proofErr w:type="spellEnd"/>
      <w:r w:rsidRPr="00A1719E">
        <w:rPr>
          <w:sz w:val="28"/>
          <w:szCs w:val="28"/>
        </w:rPr>
        <w:t xml:space="preserve"> food</w:t>
      </w:r>
    </w:p>
    <w:p w14:paraId="74427213" w14:textId="77777777" w:rsidR="001F6FBC" w:rsidRPr="00A1719E" w:rsidRDefault="001F6FBC" w:rsidP="001F6FBC">
      <w:pPr>
        <w:rPr>
          <w:sz w:val="28"/>
          <w:szCs w:val="28"/>
        </w:rPr>
      </w:pPr>
      <w:r w:rsidRPr="00A1719E">
        <w:rPr>
          <w:sz w:val="28"/>
          <w:szCs w:val="28"/>
        </w:rPr>
        <w:t>S2: i want to eat food</w:t>
      </w:r>
    </w:p>
    <w:p w14:paraId="341F4A4C" w14:textId="77777777" w:rsidR="001F6FBC" w:rsidRPr="00A1719E" w:rsidRDefault="001F6FBC" w:rsidP="001F6FBC">
      <w:pPr>
        <w:rPr>
          <w:sz w:val="28"/>
          <w:szCs w:val="28"/>
        </w:rPr>
      </w:pPr>
      <w:r w:rsidRPr="00A1719E">
        <w:rPr>
          <w:sz w:val="28"/>
          <w:szCs w:val="28"/>
        </w:rPr>
        <w:t>S3: i eat food</w:t>
      </w:r>
    </w:p>
    <w:p w14:paraId="2F722824" w14:textId="77777777" w:rsidR="001F6FBC" w:rsidRPr="00A1719E" w:rsidRDefault="001F6FBC" w:rsidP="001F6FBC">
      <w:pPr>
        <w:rPr>
          <w:sz w:val="28"/>
          <w:szCs w:val="28"/>
        </w:rPr>
      </w:pPr>
      <w:r w:rsidRPr="00A1719E">
        <w:rPr>
          <w:sz w:val="28"/>
          <w:szCs w:val="28"/>
        </w:rPr>
        <w:t>S4: you want lunch</w:t>
      </w:r>
    </w:p>
    <w:p w14:paraId="497AC172" w14:textId="77777777" w:rsidR="001F6FBC" w:rsidRPr="00A1719E" w:rsidRDefault="001F6FBC" w:rsidP="001F6FBC">
      <w:pPr>
        <w:rPr>
          <w:sz w:val="28"/>
          <w:szCs w:val="28"/>
        </w:rPr>
      </w:pPr>
      <w:r w:rsidRPr="00A1719E">
        <w:rPr>
          <w:sz w:val="28"/>
          <w:szCs w:val="28"/>
        </w:rPr>
        <w:br/>
        <w:t>Test sentence: 'i want to eat food'</w:t>
      </w:r>
    </w:p>
    <w:p w14:paraId="055C207D" w14:textId="77777777" w:rsidR="001F6FBC" w:rsidRPr="00A1719E" w:rsidRDefault="001F6FBC" w:rsidP="001F6FBC">
      <w:pPr>
        <w:rPr>
          <w:sz w:val="28"/>
          <w:szCs w:val="28"/>
        </w:rPr>
      </w:pPr>
      <w:r w:rsidRPr="00A1719E">
        <w:rPr>
          <w:sz w:val="28"/>
          <w:szCs w:val="28"/>
        </w:rPr>
        <w:br/>
        <w:t>Add‑one smoothed conditional probabilities:</w:t>
      </w:r>
    </w:p>
    <w:p w14:paraId="3A57085E" w14:textId="77777777" w:rsidR="001F6FBC" w:rsidRPr="00A1719E" w:rsidRDefault="001F6FBC" w:rsidP="001F6FBC">
      <w:pPr>
        <w:rPr>
          <w:sz w:val="28"/>
          <w:szCs w:val="28"/>
        </w:rPr>
      </w:pPr>
      <w:r w:rsidRPr="00A1719E">
        <w:rPr>
          <w:sz w:val="28"/>
          <w:szCs w:val="28"/>
        </w:rPr>
        <w:t>P(i | &lt;s&gt;) = (c(&lt;s&gt;,i)+1)/(c(&lt;s&gt;)+V) = (3+1)/(4+9) = 0.307692</w:t>
      </w:r>
    </w:p>
    <w:p w14:paraId="37E8D764" w14:textId="77777777" w:rsidR="001F6FBC" w:rsidRPr="00A1719E" w:rsidRDefault="001F6FBC" w:rsidP="001F6FBC">
      <w:pPr>
        <w:rPr>
          <w:sz w:val="28"/>
          <w:szCs w:val="28"/>
        </w:rPr>
      </w:pPr>
      <w:r w:rsidRPr="00A1719E">
        <w:rPr>
          <w:sz w:val="28"/>
          <w:szCs w:val="28"/>
        </w:rPr>
        <w:t xml:space="preserve">P(want | </w:t>
      </w:r>
      <w:proofErr w:type="spellStart"/>
      <w:r w:rsidRPr="00A1719E">
        <w:rPr>
          <w:sz w:val="28"/>
          <w:szCs w:val="28"/>
        </w:rPr>
        <w:t>i</w:t>
      </w:r>
      <w:proofErr w:type="spellEnd"/>
      <w:r w:rsidRPr="00A1719E">
        <w:rPr>
          <w:sz w:val="28"/>
          <w:szCs w:val="28"/>
        </w:rPr>
        <w:t>) = (c(</w:t>
      </w:r>
      <w:proofErr w:type="spellStart"/>
      <w:r w:rsidRPr="00A1719E">
        <w:rPr>
          <w:sz w:val="28"/>
          <w:szCs w:val="28"/>
        </w:rPr>
        <w:t>i,want</w:t>
      </w:r>
      <w:proofErr w:type="spellEnd"/>
      <w:r w:rsidRPr="00A1719E">
        <w:rPr>
          <w:sz w:val="28"/>
          <w:szCs w:val="28"/>
        </w:rPr>
        <w:t>)+1)/(c(</w:t>
      </w:r>
      <w:proofErr w:type="spellStart"/>
      <w:r w:rsidRPr="00A1719E">
        <w:rPr>
          <w:sz w:val="28"/>
          <w:szCs w:val="28"/>
        </w:rPr>
        <w:t>i</w:t>
      </w:r>
      <w:proofErr w:type="spellEnd"/>
      <w:r w:rsidRPr="00A1719E">
        <w:rPr>
          <w:sz w:val="28"/>
          <w:szCs w:val="28"/>
        </w:rPr>
        <w:t>)+V) = (2+1)/(3+9) = 0.250000</w:t>
      </w:r>
    </w:p>
    <w:p w14:paraId="7A9BD79D" w14:textId="77777777" w:rsidR="001F6FBC" w:rsidRPr="00A1719E" w:rsidRDefault="001F6FBC" w:rsidP="001F6FBC">
      <w:pPr>
        <w:rPr>
          <w:sz w:val="28"/>
          <w:szCs w:val="28"/>
        </w:rPr>
      </w:pPr>
      <w:r w:rsidRPr="00A1719E">
        <w:rPr>
          <w:sz w:val="28"/>
          <w:szCs w:val="28"/>
        </w:rPr>
        <w:t>P(to | want) = (c(</w:t>
      </w:r>
      <w:proofErr w:type="spellStart"/>
      <w:r w:rsidRPr="00A1719E">
        <w:rPr>
          <w:sz w:val="28"/>
          <w:szCs w:val="28"/>
        </w:rPr>
        <w:t>want,to</w:t>
      </w:r>
      <w:proofErr w:type="spellEnd"/>
      <w:r w:rsidRPr="00A1719E">
        <w:rPr>
          <w:sz w:val="28"/>
          <w:szCs w:val="28"/>
        </w:rPr>
        <w:t>)+1)/(c(want)+V) = (2+1)/(3+9) = 0.250000</w:t>
      </w:r>
    </w:p>
    <w:p w14:paraId="47AB9C65" w14:textId="77777777" w:rsidR="001F6FBC" w:rsidRPr="00A1719E" w:rsidRDefault="001F6FBC" w:rsidP="001F6FBC">
      <w:pPr>
        <w:rPr>
          <w:sz w:val="28"/>
          <w:szCs w:val="28"/>
        </w:rPr>
      </w:pPr>
      <w:r w:rsidRPr="00A1719E">
        <w:rPr>
          <w:sz w:val="28"/>
          <w:szCs w:val="28"/>
        </w:rPr>
        <w:t>P(eat | to) = (c(</w:t>
      </w:r>
      <w:proofErr w:type="spellStart"/>
      <w:r w:rsidRPr="00A1719E">
        <w:rPr>
          <w:sz w:val="28"/>
          <w:szCs w:val="28"/>
        </w:rPr>
        <w:t>to,eat</w:t>
      </w:r>
      <w:proofErr w:type="spellEnd"/>
      <w:r w:rsidRPr="00A1719E">
        <w:rPr>
          <w:sz w:val="28"/>
          <w:szCs w:val="28"/>
        </w:rPr>
        <w:t>)+1)/(c(to)+V) = (2+1)/(2+9) = 0.272727</w:t>
      </w:r>
    </w:p>
    <w:p w14:paraId="1D9B99FF" w14:textId="77777777" w:rsidR="001F6FBC" w:rsidRPr="00A1719E" w:rsidRDefault="001F6FBC" w:rsidP="001F6FBC">
      <w:pPr>
        <w:rPr>
          <w:sz w:val="28"/>
          <w:szCs w:val="28"/>
        </w:rPr>
      </w:pPr>
      <w:r w:rsidRPr="00A1719E">
        <w:rPr>
          <w:sz w:val="28"/>
          <w:szCs w:val="28"/>
        </w:rPr>
        <w:t>P(food | eat) = (c(</w:t>
      </w:r>
      <w:proofErr w:type="spellStart"/>
      <w:r w:rsidRPr="00A1719E">
        <w:rPr>
          <w:sz w:val="28"/>
          <w:szCs w:val="28"/>
        </w:rPr>
        <w:t>eat,food</w:t>
      </w:r>
      <w:proofErr w:type="spellEnd"/>
      <w:r w:rsidRPr="00A1719E">
        <w:rPr>
          <w:sz w:val="28"/>
          <w:szCs w:val="28"/>
        </w:rPr>
        <w:t>)+1)/(c(eat)+V) = (2+1)/(3+9) = 0.250000</w:t>
      </w:r>
    </w:p>
    <w:p w14:paraId="756F942A" w14:textId="77777777" w:rsidR="001F6FBC" w:rsidRPr="00A1719E" w:rsidRDefault="001F6FBC" w:rsidP="001F6FBC">
      <w:pPr>
        <w:rPr>
          <w:sz w:val="28"/>
          <w:szCs w:val="28"/>
        </w:rPr>
      </w:pPr>
      <w:r w:rsidRPr="00A1719E">
        <w:rPr>
          <w:sz w:val="28"/>
          <w:szCs w:val="28"/>
        </w:rPr>
        <w:t>P(&lt;/s&gt; | food) = (c(food,&lt;/s&gt;)+1)/(c(food)+V) = (3+1)/(3+9) = 0.333333</w:t>
      </w:r>
    </w:p>
    <w:p w14:paraId="549408DE" w14:textId="77777777" w:rsidR="001F6FBC" w:rsidRPr="00A1719E" w:rsidRDefault="001F6FBC" w:rsidP="001F6FBC">
      <w:pPr>
        <w:rPr>
          <w:sz w:val="28"/>
          <w:szCs w:val="28"/>
        </w:rPr>
      </w:pPr>
      <w:r w:rsidRPr="00A1719E">
        <w:rPr>
          <w:sz w:val="28"/>
          <w:szCs w:val="28"/>
        </w:rPr>
        <w:t>Sentence probability with add‑one:</w:t>
      </w:r>
      <w:r w:rsidRPr="00A1719E">
        <w:rPr>
          <w:sz w:val="28"/>
          <w:szCs w:val="28"/>
        </w:rPr>
        <w:br/>
        <w:t>P(test) = 0.307692 × 0.250000 × 0.250000 × 0.272727 × 0.250000 × 0.333333 = 0.000437063</w:t>
      </w:r>
    </w:p>
    <w:p w14:paraId="4E24FEFE" w14:textId="77777777" w:rsidR="001F6FBC" w:rsidRPr="00A1719E" w:rsidRDefault="001F6FBC" w:rsidP="001F6FBC">
      <w:pPr>
        <w:rPr>
          <w:sz w:val="28"/>
          <w:szCs w:val="28"/>
        </w:rPr>
      </w:pPr>
      <w:r w:rsidRPr="00120E34">
        <w:rPr>
          <w:sz w:val="28"/>
          <w:szCs w:val="28"/>
          <w:lang w:val="pt-BR"/>
        </w:rPr>
        <w:t xml:space="preserve">N (tokens, incl. &lt;/s&gt;, excl. </w:t>
      </w:r>
      <w:r w:rsidRPr="00A1719E">
        <w:rPr>
          <w:sz w:val="28"/>
          <w:szCs w:val="28"/>
        </w:rPr>
        <w:t>&lt;s&gt;) = 6</w:t>
      </w:r>
    </w:p>
    <w:p w14:paraId="7C574803" w14:textId="77777777" w:rsidR="001F6FBC" w:rsidRPr="00A1719E" w:rsidRDefault="001F6FBC" w:rsidP="001F6FBC">
      <w:pPr>
        <w:rPr>
          <w:sz w:val="28"/>
          <w:szCs w:val="28"/>
        </w:rPr>
      </w:pPr>
      <w:r w:rsidRPr="00A1719E">
        <w:rPr>
          <w:sz w:val="28"/>
          <w:szCs w:val="28"/>
        </w:rPr>
        <w:t>Perplexity (optional): PP = P(test)^(-1/N) = 0.000437063^(-1/6) = 3.630023</w:t>
      </w:r>
    </w:p>
    <w:p w14:paraId="3B7290F4" w14:textId="77777777" w:rsidR="001F6FBC" w:rsidRPr="00A1719E" w:rsidRDefault="001F6FBC" w:rsidP="001F6FBC">
      <w:pPr>
        <w:pStyle w:val="Heading1"/>
      </w:pPr>
      <w:r w:rsidRPr="00A1719E">
        <w:lastRenderedPageBreak/>
        <w:t>3. Problem 2 — Add</w:t>
      </w:r>
      <w:r w:rsidRPr="00A1719E">
        <w:rPr>
          <w:rFonts w:ascii="Cambria Math" w:hAnsi="Cambria Math" w:cs="Cambria Math"/>
        </w:rPr>
        <w:t>‑</w:t>
      </w:r>
      <w:r w:rsidRPr="00A1719E">
        <w:t>k smoothing (k = 0.5) for the same test</w:t>
      </w:r>
    </w:p>
    <w:p w14:paraId="352FAFD7" w14:textId="77777777" w:rsidR="001F6FBC" w:rsidRPr="00A1719E" w:rsidRDefault="001F6FBC" w:rsidP="001F6FBC">
      <w:pPr>
        <w:rPr>
          <w:sz w:val="28"/>
          <w:szCs w:val="28"/>
        </w:rPr>
      </w:pPr>
      <w:r w:rsidRPr="00A1719E">
        <w:rPr>
          <w:sz w:val="28"/>
          <w:szCs w:val="28"/>
        </w:rPr>
        <w:t xml:space="preserve">Using k = 0.5:  </w:t>
      </w:r>
      <w:proofErr w:type="spellStart"/>
      <w:r w:rsidRPr="00A1719E">
        <w:rPr>
          <w:sz w:val="28"/>
          <w:szCs w:val="28"/>
        </w:rPr>
        <w:t>P_k</w:t>
      </w:r>
      <w:proofErr w:type="spellEnd"/>
      <w:r w:rsidRPr="00A1719E">
        <w:rPr>
          <w:sz w:val="28"/>
          <w:szCs w:val="28"/>
        </w:rPr>
        <w:t>(</w:t>
      </w:r>
      <w:proofErr w:type="spellStart"/>
      <w:r w:rsidRPr="00A1719E">
        <w:rPr>
          <w:sz w:val="28"/>
          <w:szCs w:val="28"/>
        </w:rPr>
        <w:t>w|h</w:t>
      </w:r>
      <w:proofErr w:type="spellEnd"/>
      <w:r w:rsidRPr="00A1719E">
        <w:rPr>
          <w:sz w:val="28"/>
          <w:szCs w:val="28"/>
        </w:rPr>
        <w:t>) = (c(</w:t>
      </w:r>
      <w:proofErr w:type="spellStart"/>
      <w:r w:rsidRPr="00A1719E">
        <w:rPr>
          <w:sz w:val="28"/>
          <w:szCs w:val="28"/>
        </w:rPr>
        <w:t>h,w</w:t>
      </w:r>
      <w:proofErr w:type="spellEnd"/>
      <w:r w:rsidRPr="00A1719E">
        <w:rPr>
          <w:sz w:val="28"/>
          <w:szCs w:val="28"/>
        </w:rPr>
        <w:t>)+0.5)/(c(h)+0.5·V)</w:t>
      </w:r>
    </w:p>
    <w:p w14:paraId="0179A4B9" w14:textId="77777777" w:rsidR="001F6FBC" w:rsidRPr="00A1719E" w:rsidRDefault="001F6FBC" w:rsidP="001F6FBC">
      <w:pPr>
        <w:rPr>
          <w:sz w:val="28"/>
          <w:szCs w:val="28"/>
        </w:rPr>
      </w:pPr>
      <w:r w:rsidRPr="00A1719E">
        <w:rPr>
          <w:sz w:val="28"/>
          <w:szCs w:val="28"/>
        </w:rPr>
        <w:t>P(i | &lt;s&gt;) = (3+0.5)/(4+0.5·9) = 3.500/8.500 = 0.411765</w:t>
      </w:r>
    </w:p>
    <w:p w14:paraId="32B109FA" w14:textId="77777777" w:rsidR="001F6FBC" w:rsidRPr="00A1719E" w:rsidRDefault="001F6FBC" w:rsidP="001F6FBC">
      <w:pPr>
        <w:rPr>
          <w:sz w:val="28"/>
          <w:szCs w:val="28"/>
        </w:rPr>
      </w:pPr>
      <w:r w:rsidRPr="00A1719E">
        <w:rPr>
          <w:sz w:val="28"/>
          <w:szCs w:val="28"/>
        </w:rPr>
        <w:t>P(want | i) = (2+0.5)/(3+0.5·9) = 2.500/7.500 = 0.333333</w:t>
      </w:r>
    </w:p>
    <w:p w14:paraId="4CD87B36" w14:textId="77777777" w:rsidR="001F6FBC" w:rsidRPr="00A1719E" w:rsidRDefault="001F6FBC" w:rsidP="001F6FBC">
      <w:pPr>
        <w:rPr>
          <w:sz w:val="28"/>
          <w:szCs w:val="28"/>
        </w:rPr>
      </w:pPr>
      <w:r w:rsidRPr="00A1719E">
        <w:rPr>
          <w:sz w:val="28"/>
          <w:szCs w:val="28"/>
        </w:rPr>
        <w:t>P(to | want) = (2+0.5)/(3+0.5·9) = 2.500/7.500 = 0.333333</w:t>
      </w:r>
    </w:p>
    <w:p w14:paraId="27FB9F39" w14:textId="77777777" w:rsidR="001F6FBC" w:rsidRPr="00A1719E" w:rsidRDefault="001F6FBC" w:rsidP="001F6FBC">
      <w:pPr>
        <w:rPr>
          <w:sz w:val="28"/>
          <w:szCs w:val="28"/>
        </w:rPr>
      </w:pPr>
      <w:r w:rsidRPr="00A1719E">
        <w:rPr>
          <w:sz w:val="28"/>
          <w:szCs w:val="28"/>
        </w:rPr>
        <w:t>P(eat | to) = (2+0.5)/(2+0.5·9) = 2.500/6.500 = 0.384615</w:t>
      </w:r>
    </w:p>
    <w:p w14:paraId="7B180C58" w14:textId="77777777" w:rsidR="001F6FBC" w:rsidRPr="00A1719E" w:rsidRDefault="001F6FBC" w:rsidP="001F6FBC">
      <w:pPr>
        <w:rPr>
          <w:sz w:val="28"/>
          <w:szCs w:val="28"/>
        </w:rPr>
      </w:pPr>
      <w:r w:rsidRPr="00A1719E">
        <w:rPr>
          <w:sz w:val="28"/>
          <w:szCs w:val="28"/>
        </w:rPr>
        <w:t>P(food | eat) = (2+0.5)/(3+0.5·9) = 2.500/7.500 = 0.333333</w:t>
      </w:r>
    </w:p>
    <w:p w14:paraId="649E8679" w14:textId="77777777" w:rsidR="001F6FBC" w:rsidRPr="00A1719E" w:rsidRDefault="001F6FBC" w:rsidP="001F6FBC">
      <w:pPr>
        <w:rPr>
          <w:sz w:val="28"/>
          <w:szCs w:val="28"/>
        </w:rPr>
      </w:pPr>
      <w:r w:rsidRPr="00A1719E">
        <w:rPr>
          <w:sz w:val="28"/>
          <w:szCs w:val="28"/>
        </w:rPr>
        <w:t>P(&lt;/s&gt; | food) = (3+0.5)/(3+0.5·9) = 3.500/7.500 = 0.466667</w:t>
      </w:r>
    </w:p>
    <w:p w14:paraId="3099CF90" w14:textId="77777777" w:rsidR="001F6FBC" w:rsidRPr="00A1719E" w:rsidRDefault="001F6FBC" w:rsidP="001F6FBC">
      <w:pPr>
        <w:rPr>
          <w:sz w:val="28"/>
          <w:szCs w:val="28"/>
        </w:rPr>
      </w:pPr>
      <w:r w:rsidRPr="00A1719E">
        <w:rPr>
          <w:sz w:val="28"/>
          <w:szCs w:val="28"/>
        </w:rPr>
        <w:t>Sentence probability with add‑k:</w:t>
      </w:r>
      <w:r w:rsidRPr="00A1719E">
        <w:rPr>
          <w:sz w:val="28"/>
          <w:szCs w:val="28"/>
        </w:rPr>
        <w:br/>
        <w:t>P(test) = 0.411765 × 0.333333 × 0.333333 × 0.384615 × 0.333333 × 0.466667 = 0.002737277</w:t>
      </w:r>
    </w:p>
    <w:p w14:paraId="17BC879B" w14:textId="77777777" w:rsidR="001F6FBC" w:rsidRPr="00A1719E" w:rsidRDefault="001F6FBC" w:rsidP="001F6FBC">
      <w:pPr>
        <w:rPr>
          <w:sz w:val="28"/>
          <w:szCs w:val="28"/>
        </w:rPr>
      </w:pPr>
      <w:r w:rsidRPr="00A1719E">
        <w:rPr>
          <w:sz w:val="28"/>
          <w:szCs w:val="28"/>
        </w:rPr>
        <w:t>Perplexity: PP = 0.002737277^(-1/6) = 2.673705</w:t>
      </w:r>
    </w:p>
    <w:p w14:paraId="36AAF2F1" w14:textId="77777777" w:rsidR="001F6FBC" w:rsidRPr="00A1719E" w:rsidRDefault="001F6FBC" w:rsidP="001F6FBC">
      <w:pPr>
        <w:rPr>
          <w:sz w:val="28"/>
          <w:szCs w:val="28"/>
        </w:rPr>
      </w:pPr>
      <w:r w:rsidRPr="00A1719E">
        <w:rPr>
          <w:sz w:val="28"/>
          <w:szCs w:val="28"/>
        </w:rPr>
        <w:t>Observation: Add‑k with k=0.5 is less aggressive than add‑one, so seen bigrams keep higher probabilities and PP is lower (better).</w:t>
      </w:r>
    </w:p>
    <w:p w14:paraId="5736D2C7" w14:textId="77777777" w:rsidR="001F6FBC" w:rsidRPr="00A1719E" w:rsidRDefault="001F6FBC" w:rsidP="001F6FBC">
      <w:pPr>
        <w:pStyle w:val="Heading1"/>
      </w:pPr>
      <w:r w:rsidRPr="00A1719E">
        <w:t>4. Problem 3 — Linear interpolation for trigrams (λ₁=0.5, λ₂=0.3, λ₃=0.2)</w:t>
      </w:r>
    </w:p>
    <w:p w14:paraId="6D410437" w14:textId="77777777" w:rsidR="001F6FBC" w:rsidRPr="00A1719E" w:rsidRDefault="001F6FBC" w:rsidP="001F6FBC">
      <w:pPr>
        <w:rPr>
          <w:sz w:val="28"/>
          <w:szCs w:val="28"/>
        </w:rPr>
      </w:pPr>
      <w:r w:rsidRPr="00A1719E">
        <w:rPr>
          <w:sz w:val="28"/>
          <w:szCs w:val="28"/>
        </w:rPr>
        <w:t>S1: the cat sat on the mat</w:t>
      </w:r>
    </w:p>
    <w:p w14:paraId="724BAFB5" w14:textId="77777777" w:rsidR="001F6FBC" w:rsidRPr="00A1719E" w:rsidRDefault="001F6FBC" w:rsidP="001F6FBC">
      <w:pPr>
        <w:rPr>
          <w:sz w:val="28"/>
          <w:szCs w:val="28"/>
        </w:rPr>
      </w:pPr>
      <w:r w:rsidRPr="00A1719E">
        <w:rPr>
          <w:sz w:val="28"/>
          <w:szCs w:val="28"/>
        </w:rPr>
        <w:t>S2: the cat ate the fish</w:t>
      </w:r>
    </w:p>
    <w:p w14:paraId="5CA0AB2A" w14:textId="77777777" w:rsidR="001F6FBC" w:rsidRPr="00A1719E" w:rsidRDefault="001F6FBC" w:rsidP="001F6FBC">
      <w:pPr>
        <w:rPr>
          <w:sz w:val="28"/>
          <w:szCs w:val="28"/>
        </w:rPr>
      </w:pPr>
      <w:r w:rsidRPr="00A1719E">
        <w:rPr>
          <w:sz w:val="28"/>
          <w:szCs w:val="28"/>
        </w:rPr>
        <w:t>S3: the dog sat on the rug</w:t>
      </w:r>
    </w:p>
    <w:p w14:paraId="1AD34034" w14:textId="77777777" w:rsidR="001F6FBC" w:rsidRPr="00A1719E" w:rsidRDefault="001F6FBC" w:rsidP="001F6FBC">
      <w:pPr>
        <w:rPr>
          <w:sz w:val="28"/>
          <w:szCs w:val="28"/>
        </w:rPr>
      </w:pPr>
      <w:r w:rsidRPr="00A1719E">
        <w:rPr>
          <w:sz w:val="28"/>
          <w:szCs w:val="28"/>
        </w:rPr>
        <w:br/>
        <w:t>Test sentence: 'the cat sat on the rug'</w:t>
      </w:r>
    </w:p>
    <w:p w14:paraId="3552CB7B" w14:textId="77777777" w:rsidR="001F6FBC" w:rsidRPr="00A1719E" w:rsidRDefault="001F6FBC" w:rsidP="001F6FBC">
      <w:pPr>
        <w:rPr>
          <w:sz w:val="28"/>
          <w:szCs w:val="28"/>
        </w:rPr>
      </w:pPr>
      <w:r w:rsidRPr="00A1719E">
        <w:rPr>
          <w:sz w:val="28"/>
          <w:szCs w:val="28"/>
        </w:rPr>
        <w:br/>
        <w:t>Component probabilities and the interpolated result:</w:t>
      </w:r>
    </w:p>
    <w:p w14:paraId="4454F730" w14:textId="77777777" w:rsidR="001F6FBC" w:rsidRPr="00A1719E" w:rsidRDefault="001F6FBC" w:rsidP="001F6FBC">
      <w:pPr>
        <w:rPr>
          <w:sz w:val="28"/>
          <w:szCs w:val="28"/>
        </w:rPr>
      </w:pPr>
      <w:r w:rsidRPr="00A1719E">
        <w:rPr>
          <w:sz w:val="28"/>
          <w:szCs w:val="28"/>
        </w:rPr>
        <w:t>P̂(the|&lt;s&gt;,&lt;s&gt;) = 0.5·1.000 + 0.3·1.000 + 0.2·0.300 = 0.860000</w:t>
      </w:r>
    </w:p>
    <w:p w14:paraId="0A9BCD8C" w14:textId="77777777" w:rsidR="001F6FBC" w:rsidRPr="00A1719E" w:rsidRDefault="001F6FBC" w:rsidP="001F6FBC">
      <w:pPr>
        <w:rPr>
          <w:sz w:val="28"/>
          <w:szCs w:val="28"/>
        </w:rPr>
      </w:pPr>
      <w:r w:rsidRPr="00A1719E">
        <w:rPr>
          <w:sz w:val="28"/>
          <w:szCs w:val="28"/>
        </w:rPr>
        <w:t>P̂(cat|&lt;s&gt;,the) = 0.5·0.667 + 0.3·0.333 + 0.2·0.100 = 0.453333</w:t>
      </w:r>
    </w:p>
    <w:p w14:paraId="162936EC" w14:textId="77777777" w:rsidR="001F6FBC" w:rsidRPr="00A1719E" w:rsidRDefault="001F6FBC" w:rsidP="001F6FBC">
      <w:pPr>
        <w:rPr>
          <w:sz w:val="28"/>
          <w:szCs w:val="28"/>
        </w:rPr>
      </w:pPr>
      <w:r w:rsidRPr="00A1719E">
        <w:rPr>
          <w:sz w:val="28"/>
          <w:szCs w:val="28"/>
        </w:rPr>
        <w:lastRenderedPageBreak/>
        <w:t>P̂(</w:t>
      </w:r>
      <w:proofErr w:type="spellStart"/>
      <w:r w:rsidRPr="00A1719E">
        <w:rPr>
          <w:sz w:val="28"/>
          <w:szCs w:val="28"/>
        </w:rPr>
        <w:t>sat|the,cat</w:t>
      </w:r>
      <w:proofErr w:type="spellEnd"/>
      <w:r w:rsidRPr="00A1719E">
        <w:rPr>
          <w:sz w:val="28"/>
          <w:szCs w:val="28"/>
        </w:rPr>
        <w:t>) = 0.5·0.500 + 0.3·0.500 + 0.2·0.100 = 0.420000</w:t>
      </w:r>
    </w:p>
    <w:p w14:paraId="462CC504" w14:textId="77777777" w:rsidR="001F6FBC" w:rsidRPr="00A1719E" w:rsidRDefault="001F6FBC" w:rsidP="001F6FBC">
      <w:pPr>
        <w:rPr>
          <w:sz w:val="28"/>
          <w:szCs w:val="28"/>
        </w:rPr>
      </w:pPr>
      <w:r w:rsidRPr="00A1719E">
        <w:rPr>
          <w:sz w:val="28"/>
          <w:szCs w:val="28"/>
        </w:rPr>
        <w:t>P̂(</w:t>
      </w:r>
      <w:proofErr w:type="spellStart"/>
      <w:r w:rsidRPr="00A1719E">
        <w:rPr>
          <w:sz w:val="28"/>
          <w:szCs w:val="28"/>
        </w:rPr>
        <w:t>on|cat,sat</w:t>
      </w:r>
      <w:proofErr w:type="spellEnd"/>
      <w:r w:rsidRPr="00A1719E">
        <w:rPr>
          <w:sz w:val="28"/>
          <w:szCs w:val="28"/>
        </w:rPr>
        <w:t>) = 0.5·1.000 + 0.3·1.000 + 0.2·0.100 = 0.820000</w:t>
      </w:r>
    </w:p>
    <w:p w14:paraId="3E8EF6A8" w14:textId="77777777" w:rsidR="001F6FBC" w:rsidRPr="00A1719E" w:rsidRDefault="001F6FBC" w:rsidP="001F6FBC">
      <w:pPr>
        <w:rPr>
          <w:sz w:val="28"/>
          <w:szCs w:val="28"/>
        </w:rPr>
      </w:pPr>
      <w:r w:rsidRPr="00A1719E">
        <w:rPr>
          <w:sz w:val="28"/>
          <w:szCs w:val="28"/>
        </w:rPr>
        <w:t>P̂(</w:t>
      </w:r>
      <w:proofErr w:type="spellStart"/>
      <w:r w:rsidRPr="00A1719E">
        <w:rPr>
          <w:sz w:val="28"/>
          <w:szCs w:val="28"/>
        </w:rPr>
        <w:t>the|sat,on</w:t>
      </w:r>
      <w:proofErr w:type="spellEnd"/>
      <w:r w:rsidRPr="00A1719E">
        <w:rPr>
          <w:sz w:val="28"/>
          <w:szCs w:val="28"/>
        </w:rPr>
        <w:t>) = 0.5·1.000 + 0.3·1.000 + 0.2·0.300 = 0.860000</w:t>
      </w:r>
    </w:p>
    <w:p w14:paraId="0D995A75" w14:textId="77777777" w:rsidR="001F6FBC" w:rsidRPr="00A1719E" w:rsidRDefault="001F6FBC" w:rsidP="001F6FBC">
      <w:pPr>
        <w:rPr>
          <w:sz w:val="28"/>
          <w:szCs w:val="28"/>
        </w:rPr>
      </w:pPr>
      <w:r w:rsidRPr="00A1719E">
        <w:rPr>
          <w:sz w:val="28"/>
          <w:szCs w:val="28"/>
        </w:rPr>
        <w:t>P̂(</w:t>
      </w:r>
      <w:proofErr w:type="spellStart"/>
      <w:r w:rsidRPr="00A1719E">
        <w:rPr>
          <w:sz w:val="28"/>
          <w:szCs w:val="28"/>
        </w:rPr>
        <w:t>rug|on,the</w:t>
      </w:r>
      <w:proofErr w:type="spellEnd"/>
      <w:r w:rsidRPr="00A1719E">
        <w:rPr>
          <w:sz w:val="28"/>
          <w:szCs w:val="28"/>
        </w:rPr>
        <w:t>) = 0.5·0.500 + 0.3·0.167 + 0.2·0.050 = 0.310000</w:t>
      </w:r>
    </w:p>
    <w:p w14:paraId="4F3002A9" w14:textId="77777777" w:rsidR="001F6FBC" w:rsidRPr="00A1719E" w:rsidRDefault="001F6FBC" w:rsidP="001F6FBC">
      <w:pPr>
        <w:rPr>
          <w:sz w:val="28"/>
          <w:szCs w:val="28"/>
        </w:rPr>
      </w:pPr>
      <w:r w:rsidRPr="00A1719E">
        <w:rPr>
          <w:sz w:val="28"/>
          <w:szCs w:val="28"/>
        </w:rPr>
        <w:t>P̂(&lt;/s&gt;|</w:t>
      </w:r>
      <w:proofErr w:type="spellStart"/>
      <w:r w:rsidRPr="00A1719E">
        <w:rPr>
          <w:sz w:val="28"/>
          <w:szCs w:val="28"/>
        </w:rPr>
        <w:t>the,rug</w:t>
      </w:r>
      <w:proofErr w:type="spellEnd"/>
      <w:r w:rsidRPr="00A1719E">
        <w:rPr>
          <w:sz w:val="28"/>
          <w:szCs w:val="28"/>
        </w:rPr>
        <w:t>) = 0.5·1.000 + 0.3·1.000 + 0.2·0.150 = 0.830000</w:t>
      </w:r>
    </w:p>
    <w:p w14:paraId="7FE2E428" w14:textId="77777777" w:rsidR="001F6FBC" w:rsidRPr="00A1719E" w:rsidRDefault="001F6FBC" w:rsidP="001F6FBC">
      <w:pPr>
        <w:rPr>
          <w:sz w:val="28"/>
          <w:szCs w:val="28"/>
        </w:rPr>
      </w:pPr>
      <w:r w:rsidRPr="00A1719E">
        <w:rPr>
          <w:sz w:val="28"/>
          <w:szCs w:val="28"/>
        </w:rPr>
        <w:t>Sentence probability with interpolation:</w:t>
      </w:r>
      <w:r w:rsidRPr="00A1719E">
        <w:rPr>
          <w:sz w:val="28"/>
          <w:szCs w:val="28"/>
        </w:rPr>
        <w:br/>
        <w:t>P(test) = 0.860000 × 0.453333 × 0.420000 × 0.820000 × 0.860000 × 0.310000 × 0.830000 = 0.029711015</w:t>
      </w:r>
    </w:p>
    <w:p w14:paraId="3E57DFC6" w14:textId="77777777" w:rsidR="001F6FBC" w:rsidRPr="00A1719E" w:rsidRDefault="001F6FBC" w:rsidP="001F6FBC">
      <w:pPr>
        <w:rPr>
          <w:sz w:val="28"/>
          <w:szCs w:val="28"/>
        </w:rPr>
      </w:pPr>
      <w:r w:rsidRPr="00A1719E">
        <w:rPr>
          <w:sz w:val="28"/>
          <w:szCs w:val="28"/>
        </w:rPr>
        <w:t>Perplexity (optional): PP = 0.029711015^(-1/7) = 1.652550</w:t>
      </w:r>
    </w:p>
    <w:p w14:paraId="4C30718A" w14:textId="77777777" w:rsidR="001F6FBC" w:rsidRPr="00A1719E" w:rsidRDefault="001F6FBC">
      <w:pPr>
        <w:rPr>
          <w:sz w:val="28"/>
          <w:szCs w:val="28"/>
        </w:rPr>
      </w:pPr>
    </w:p>
    <w:sectPr w:rsidR="001F6FBC" w:rsidRPr="00A171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193182">
    <w:abstractNumId w:val="8"/>
  </w:num>
  <w:num w:numId="2" w16cid:durableId="1362703916">
    <w:abstractNumId w:val="6"/>
  </w:num>
  <w:num w:numId="3" w16cid:durableId="589237417">
    <w:abstractNumId w:val="5"/>
  </w:num>
  <w:num w:numId="4" w16cid:durableId="1332441032">
    <w:abstractNumId w:val="4"/>
  </w:num>
  <w:num w:numId="5" w16cid:durableId="804086211">
    <w:abstractNumId w:val="7"/>
  </w:num>
  <w:num w:numId="6" w16cid:durableId="696202290">
    <w:abstractNumId w:val="3"/>
  </w:num>
  <w:num w:numId="7" w16cid:durableId="142627983">
    <w:abstractNumId w:val="2"/>
  </w:num>
  <w:num w:numId="8" w16cid:durableId="1481266556">
    <w:abstractNumId w:val="1"/>
  </w:num>
  <w:num w:numId="9" w16cid:durableId="74942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C3"/>
    <w:rsid w:val="00034616"/>
    <w:rsid w:val="0006063C"/>
    <w:rsid w:val="00092800"/>
    <w:rsid w:val="000F4EB8"/>
    <w:rsid w:val="00105A3C"/>
    <w:rsid w:val="00120E34"/>
    <w:rsid w:val="0015074B"/>
    <w:rsid w:val="00154E87"/>
    <w:rsid w:val="001F6FBC"/>
    <w:rsid w:val="00216EA5"/>
    <w:rsid w:val="00234754"/>
    <w:rsid w:val="0025735C"/>
    <w:rsid w:val="00257AB4"/>
    <w:rsid w:val="00273ABE"/>
    <w:rsid w:val="00293F02"/>
    <w:rsid w:val="0029639D"/>
    <w:rsid w:val="00326F90"/>
    <w:rsid w:val="003C2B7E"/>
    <w:rsid w:val="00400256"/>
    <w:rsid w:val="00432950"/>
    <w:rsid w:val="00451ED8"/>
    <w:rsid w:val="00456CD2"/>
    <w:rsid w:val="00490DFC"/>
    <w:rsid w:val="004B398B"/>
    <w:rsid w:val="0060723C"/>
    <w:rsid w:val="00642A4C"/>
    <w:rsid w:val="006A612E"/>
    <w:rsid w:val="006A7FB3"/>
    <w:rsid w:val="00744DBE"/>
    <w:rsid w:val="00767486"/>
    <w:rsid w:val="00862643"/>
    <w:rsid w:val="00876922"/>
    <w:rsid w:val="00914A68"/>
    <w:rsid w:val="009252F1"/>
    <w:rsid w:val="009D55E0"/>
    <w:rsid w:val="00A1719E"/>
    <w:rsid w:val="00A21AB8"/>
    <w:rsid w:val="00AA1D8D"/>
    <w:rsid w:val="00B47730"/>
    <w:rsid w:val="00C41B4D"/>
    <w:rsid w:val="00C60C19"/>
    <w:rsid w:val="00CB0664"/>
    <w:rsid w:val="00CD532D"/>
    <w:rsid w:val="00CE4350"/>
    <w:rsid w:val="00D171A9"/>
    <w:rsid w:val="00D449A3"/>
    <w:rsid w:val="00D55B7C"/>
    <w:rsid w:val="00DA3D50"/>
    <w:rsid w:val="00E058D1"/>
    <w:rsid w:val="00F05612"/>
    <w:rsid w:val="00F33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94E03"/>
  <w14:defaultImageDpi w14:val="300"/>
  <w15:docId w15:val="{94337F4C-B36F-4A4D-B71B-6270C7B1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C60C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3154">
      <w:bodyDiv w:val="1"/>
      <w:marLeft w:val="0"/>
      <w:marRight w:val="0"/>
      <w:marTop w:val="0"/>
      <w:marBottom w:val="0"/>
      <w:divBdr>
        <w:top w:val="none" w:sz="0" w:space="0" w:color="auto"/>
        <w:left w:val="none" w:sz="0" w:space="0" w:color="auto"/>
        <w:bottom w:val="none" w:sz="0" w:space="0" w:color="auto"/>
        <w:right w:val="none" w:sz="0" w:space="0" w:color="auto"/>
      </w:divBdr>
    </w:div>
    <w:div w:id="502357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1FC17-7711-415D-955E-7BCDE729B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16</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Yasir Abdullah R</cp:lastModifiedBy>
  <cp:revision>35</cp:revision>
  <dcterms:created xsi:type="dcterms:W3CDTF">2013-12-23T23:15:00Z</dcterms:created>
  <dcterms:modified xsi:type="dcterms:W3CDTF">2026-08-21T10:06:00Z</dcterms:modified>
  <cp:category/>
</cp:coreProperties>
</file>